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46F4523" w14:textId="77777777" w:rsidR="002178DA" w:rsidRPr="00645D4A" w:rsidRDefault="005E08B7">
      <w:pPr>
        <w:spacing w:before="360" w:after="80"/>
        <w:jc w:val="center"/>
        <w:rPr>
          <w:rFonts w:cs="Times New Roman"/>
          <w:color w:val="000000" w:themeColor="text1"/>
          <w:szCs w:val="26"/>
        </w:rPr>
      </w:pPr>
      <w:r w:rsidRPr="00645D4A">
        <w:rPr>
          <w:rFonts w:cs="Times New Roman"/>
          <w:b/>
          <w:color w:val="000000" w:themeColor="text1"/>
          <w:szCs w:val="26"/>
        </w:rPr>
        <w:t>BÁO CÁO TIẾN ĐỘ THỰC HIỆN ĐỒ ÁN BIG DATA</w:t>
      </w:r>
    </w:p>
    <w:p w14:paraId="3BBBF242" w14:textId="77777777" w:rsidR="002178DA" w:rsidRPr="00645D4A" w:rsidRDefault="005E08B7">
      <w:pPr>
        <w:spacing w:after="320"/>
        <w:jc w:val="center"/>
        <w:rPr>
          <w:rFonts w:cs="Times New Roman"/>
          <w:color w:val="000000" w:themeColor="text1"/>
          <w:szCs w:val="26"/>
        </w:rPr>
      </w:pPr>
      <w:r w:rsidRPr="00645D4A">
        <w:rPr>
          <w:rFonts w:cs="Times New Roman"/>
          <w:b/>
          <w:color w:val="000000" w:themeColor="text1"/>
          <w:szCs w:val="26"/>
        </w:rPr>
        <w:t>ĐỀ TÀI: PHÂN TÍCH HÀNH VI ĐĂNG BÀI VÀ CẢM XÚC CỦA NGƯỜI DÙNG TRÊN TWITTER BẰNG APACHE SPARK</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68"/>
        <w:gridCol w:w="6192"/>
      </w:tblGrid>
      <w:tr w:rsidR="00645D4A" w:rsidRPr="00645D4A" w14:paraId="675BC5BB" w14:textId="77777777" w:rsidTr="00EE2867">
        <w:trPr>
          <w:jc w:val="center"/>
        </w:trPr>
        <w:tc>
          <w:tcPr>
            <w:tcW w:w="3168" w:type="dxa"/>
            <w:tcMar>
              <w:top w:w="100" w:type="dxa"/>
              <w:left w:w="140" w:type="dxa"/>
              <w:bottom w:w="100" w:type="dxa"/>
              <w:right w:w="140" w:type="dxa"/>
            </w:tcMar>
            <w:vAlign w:val="center"/>
          </w:tcPr>
          <w:p w14:paraId="34499DB4" w14:textId="77777777" w:rsidR="002178DA" w:rsidRPr="00EE2867" w:rsidRDefault="005E08B7" w:rsidP="00EE2867">
            <w:pPr>
              <w:pStyle w:val="NoSpacing"/>
              <w:jc w:val="center"/>
              <w:rPr>
                <w:b/>
                <w:bCs/>
              </w:rPr>
            </w:pPr>
            <w:r w:rsidRPr="00EE2867">
              <w:rPr>
                <w:b/>
                <w:bCs/>
              </w:rPr>
              <w:t>Học phần:</w:t>
            </w:r>
          </w:p>
        </w:tc>
        <w:tc>
          <w:tcPr>
            <w:tcW w:w="6192" w:type="dxa"/>
            <w:tcMar>
              <w:top w:w="100" w:type="dxa"/>
              <w:left w:w="140" w:type="dxa"/>
              <w:bottom w:w="100" w:type="dxa"/>
              <w:right w:w="140" w:type="dxa"/>
            </w:tcMar>
            <w:vAlign w:val="center"/>
          </w:tcPr>
          <w:p w14:paraId="0733C00F" w14:textId="77777777" w:rsidR="002178DA" w:rsidRPr="00645D4A" w:rsidRDefault="005E08B7" w:rsidP="00EE2867">
            <w:pPr>
              <w:pStyle w:val="NoSpacing"/>
              <w:rPr>
                <w:rFonts w:cs="Times New Roman"/>
                <w:szCs w:val="26"/>
              </w:rPr>
            </w:pPr>
            <w:r w:rsidRPr="00645D4A">
              <w:rPr>
                <w:rFonts w:cs="Times New Roman"/>
                <w:szCs w:val="26"/>
              </w:rPr>
              <w:t>Nhập môn Big Data</w:t>
            </w:r>
          </w:p>
        </w:tc>
      </w:tr>
      <w:tr w:rsidR="00645D4A" w:rsidRPr="00645D4A" w14:paraId="4FEA851F" w14:textId="77777777" w:rsidTr="00EE2867">
        <w:trPr>
          <w:jc w:val="center"/>
        </w:trPr>
        <w:tc>
          <w:tcPr>
            <w:tcW w:w="3168" w:type="dxa"/>
            <w:tcMar>
              <w:top w:w="100" w:type="dxa"/>
              <w:left w:w="140" w:type="dxa"/>
              <w:bottom w:w="100" w:type="dxa"/>
              <w:right w:w="140" w:type="dxa"/>
            </w:tcMar>
            <w:vAlign w:val="center"/>
          </w:tcPr>
          <w:p w14:paraId="46BD7F4F" w14:textId="77777777" w:rsidR="002178DA" w:rsidRPr="00EE2867" w:rsidRDefault="005E08B7" w:rsidP="00EE2867">
            <w:pPr>
              <w:pStyle w:val="NoSpacing"/>
              <w:jc w:val="center"/>
              <w:rPr>
                <w:b/>
                <w:bCs/>
              </w:rPr>
            </w:pPr>
            <w:r w:rsidRPr="00EE2867">
              <w:rPr>
                <w:b/>
                <w:bCs/>
              </w:rPr>
              <w:t>Nhóm thực hiện:</w:t>
            </w:r>
          </w:p>
        </w:tc>
        <w:tc>
          <w:tcPr>
            <w:tcW w:w="6192" w:type="dxa"/>
            <w:tcMar>
              <w:top w:w="100" w:type="dxa"/>
              <w:left w:w="140" w:type="dxa"/>
              <w:bottom w:w="100" w:type="dxa"/>
              <w:right w:w="140" w:type="dxa"/>
            </w:tcMar>
            <w:vAlign w:val="center"/>
          </w:tcPr>
          <w:p w14:paraId="6EC9D483" w14:textId="77777777" w:rsidR="002178DA" w:rsidRPr="00645D4A" w:rsidRDefault="005E08B7" w:rsidP="00EE2867">
            <w:pPr>
              <w:pStyle w:val="NoSpacing"/>
              <w:rPr>
                <w:rFonts w:cs="Times New Roman"/>
                <w:szCs w:val="26"/>
              </w:rPr>
            </w:pPr>
            <w:r w:rsidRPr="00645D4A">
              <w:rPr>
                <w:rFonts w:cs="Times New Roman"/>
                <w:szCs w:val="26"/>
              </w:rPr>
              <w:t>Nhóm 09</w:t>
            </w:r>
          </w:p>
        </w:tc>
      </w:tr>
      <w:tr w:rsidR="00645D4A" w:rsidRPr="00645D4A" w14:paraId="31E7E20D" w14:textId="77777777" w:rsidTr="00EE2867">
        <w:trPr>
          <w:jc w:val="center"/>
        </w:trPr>
        <w:tc>
          <w:tcPr>
            <w:tcW w:w="3168" w:type="dxa"/>
            <w:tcMar>
              <w:top w:w="100" w:type="dxa"/>
              <w:left w:w="140" w:type="dxa"/>
              <w:bottom w:w="100" w:type="dxa"/>
              <w:right w:w="140" w:type="dxa"/>
            </w:tcMar>
            <w:vAlign w:val="center"/>
          </w:tcPr>
          <w:p w14:paraId="7301E6E0" w14:textId="77777777" w:rsidR="002178DA" w:rsidRPr="00EE2867" w:rsidRDefault="005E08B7" w:rsidP="00EE2867">
            <w:pPr>
              <w:pStyle w:val="NoSpacing"/>
              <w:jc w:val="center"/>
              <w:rPr>
                <w:b/>
                <w:bCs/>
              </w:rPr>
            </w:pPr>
            <w:r w:rsidRPr="00EE2867">
              <w:rPr>
                <w:b/>
                <w:bCs/>
              </w:rPr>
              <w:t>Sinh viên thực hiện:</w:t>
            </w:r>
          </w:p>
        </w:tc>
        <w:tc>
          <w:tcPr>
            <w:tcW w:w="6192" w:type="dxa"/>
            <w:tcMar>
              <w:top w:w="100" w:type="dxa"/>
              <w:left w:w="140" w:type="dxa"/>
              <w:bottom w:w="100" w:type="dxa"/>
              <w:right w:w="140" w:type="dxa"/>
            </w:tcMar>
            <w:vAlign w:val="center"/>
          </w:tcPr>
          <w:p w14:paraId="2B031FCE" w14:textId="77777777" w:rsidR="002178DA" w:rsidRPr="00645D4A" w:rsidRDefault="005E08B7" w:rsidP="00EE2867">
            <w:pPr>
              <w:pStyle w:val="NoSpacing"/>
              <w:rPr>
                <w:rFonts w:cs="Times New Roman"/>
                <w:szCs w:val="26"/>
              </w:rPr>
            </w:pPr>
            <w:r w:rsidRPr="00645D4A">
              <w:rPr>
                <w:rFonts w:cs="Times New Roman"/>
                <w:szCs w:val="26"/>
              </w:rPr>
              <w:t>1. Võ Minh Cảnh — MSSV: 2001230065</w:t>
            </w:r>
            <w:r w:rsidRPr="00645D4A">
              <w:rPr>
                <w:rFonts w:cs="Times New Roman"/>
                <w:szCs w:val="26"/>
              </w:rPr>
              <w:br/>
              <w:t>2. Hồ Thị Thanh Nhã — MSSV: 2001230592</w:t>
            </w:r>
          </w:p>
        </w:tc>
      </w:tr>
      <w:tr w:rsidR="00645D4A" w:rsidRPr="00645D4A" w14:paraId="2FF828A2" w14:textId="77777777" w:rsidTr="00EE2867">
        <w:trPr>
          <w:jc w:val="center"/>
        </w:trPr>
        <w:tc>
          <w:tcPr>
            <w:tcW w:w="3168" w:type="dxa"/>
            <w:tcMar>
              <w:top w:w="100" w:type="dxa"/>
              <w:left w:w="140" w:type="dxa"/>
              <w:bottom w:w="100" w:type="dxa"/>
              <w:right w:w="140" w:type="dxa"/>
            </w:tcMar>
            <w:vAlign w:val="center"/>
          </w:tcPr>
          <w:p w14:paraId="27D7D9C0" w14:textId="77777777" w:rsidR="002178DA" w:rsidRPr="00EE2867" w:rsidRDefault="005E08B7" w:rsidP="00EE2867">
            <w:pPr>
              <w:pStyle w:val="NoSpacing"/>
              <w:jc w:val="center"/>
              <w:rPr>
                <w:b/>
                <w:bCs/>
              </w:rPr>
            </w:pPr>
            <w:r w:rsidRPr="00EE2867">
              <w:rPr>
                <w:b/>
                <w:bCs/>
              </w:rPr>
              <w:t>Bộ dữ liệu nghiên cứu:</w:t>
            </w:r>
          </w:p>
        </w:tc>
        <w:tc>
          <w:tcPr>
            <w:tcW w:w="6192" w:type="dxa"/>
            <w:tcMar>
              <w:top w:w="100" w:type="dxa"/>
              <w:left w:w="140" w:type="dxa"/>
              <w:bottom w:w="100" w:type="dxa"/>
              <w:right w:w="140" w:type="dxa"/>
            </w:tcMar>
            <w:vAlign w:val="center"/>
          </w:tcPr>
          <w:p w14:paraId="1EC96A1A" w14:textId="77777777" w:rsidR="002178DA" w:rsidRPr="00645D4A" w:rsidRDefault="005E08B7" w:rsidP="00EE2867">
            <w:pPr>
              <w:pStyle w:val="NoSpacing"/>
              <w:rPr>
                <w:rFonts w:cs="Times New Roman"/>
                <w:szCs w:val="26"/>
              </w:rPr>
            </w:pPr>
            <w:r w:rsidRPr="00645D4A">
              <w:rPr>
                <w:rFonts w:cs="Times New Roman"/>
                <w:szCs w:val="26"/>
              </w:rPr>
              <w:t>Sentiment140 (1.6 triệu tweet gắn nhãn tự động từ Kaggle)</w:t>
            </w:r>
          </w:p>
        </w:tc>
      </w:tr>
      <w:tr w:rsidR="00645D4A" w:rsidRPr="00645D4A" w14:paraId="371F7751" w14:textId="77777777" w:rsidTr="00EE2867">
        <w:trPr>
          <w:jc w:val="center"/>
        </w:trPr>
        <w:tc>
          <w:tcPr>
            <w:tcW w:w="3168" w:type="dxa"/>
            <w:tcMar>
              <w:top w:w="100" w:type="dxa"/>
              <w:left w:w="140" w:type="dxa"/>
              <w:bottom w:w="100" w:type="dxa"/>
              <w:right w:w="140" w:type="dxa"/>
            </w:tcMar>
            <w:vAlign w:val="center"/>
          </w:tcPr>
          <w:p w14:paraId="5E3BA9BD" w14:textId="77777777" w:rsidR="002178DA" w:rsidRPr="00EE2867" w:rsidRDefault="005E08B7" w:rsidP="00EE2867">
            <w:pPr>
              <w:pStyle w:val="NoSpacing"/>
              <w:jc w:val="center"/>
              <w:rPr>
                <w:b/>
                <w:bCs/>
              </w:rPr>
            </w:pPr>
            <w:r w:rsidRPr="00EE2867">
              <w:rPr>
                <w:b/>
                <w:bCs/>
              </w:rPr>
              <w:t>Môi trường thực nghiệm:</w:t>
            </w:r>
          </w:p>
        </w:tc>
        <w:tc>
          <w:tcPr>
            <w:tcW w:w="6192" w:type="dxa"/>
            <w:tcMar>
              <w:top w:w="100" w:type="dxa"/>
              <w:left w:w="140" w:type="dxa"/>
              <w:bottom w:w="100" w:type="dxa"/>
              <w:right w:w="140" w:type="dxa"/>
            </w:tcMar>
            <w:vAlign w:val="center"/>
          </w:tcPr>
          <w:p w14:paraId="31EB9E2A" w14:textId="77777777" w:rsidR="002178DA" w:rsidRPr="00645D4A" w:rsidRDefault="005E08B7" w:rsidP="00EE2867">
            <w:pPr>
              <w:pStyle w:val="NoSpacing"/>
              <w:rPr>
                <w:rFonts w:cs="Times New Roman"/>
                <w:szCs w:val="26"/>
              </w:rPr>
            </w:pPr>
            <w:r w:rsidRPr="00645D4A">
              <w:rPr>
                <w:rFonts w:cs="Times New Roman"/>
                <w:szCs w:val="26"/>
              </w:rPr>
              <w:t>Apache Spark 3.5.7, Hadoop HDFS 3.3.6 (Docker), Python 3.10</w:t>
            </w:r>
          </w:p>
        </w:tc>
      </w:tr>
    </w:tbl>
    <w:p w14:paraId="7354055D" w14:textId="53C31216" w:rsidR="002178DA" w:rsidRPr="00645D4A" w:rsidRDefault="005E08B7" w:rsidP="00EE2867">
      <w:pPr>
        <w:pStyle w:val="Heading1"/>
      </w:pPr>
      <w:r w:rsidRPr="00645D4A">
        <w:t>MỤC TIÊU VÀ BÀI TOÁN CỦA ĐỒ ÁN</w:t>
      </w:r>
    </w:p>
    <w:p w14:paraId="795EC58E" w14:textId="3D575955" w:rsidR="002178DA" w:rsidRPr="00EE2867" w:rsidRDefault="005E08B7" w:rsidP="00EE2867">
      <w:pPr>
        <w:pStyle w:val="Heading2"/>
      </w:pPr>
      <w:r w:rsidRPr="00645D4A">
        <w:t>Bối cảnh và bài toán đặt ra</w:t>
      </w:r>
    </w:p>
    <w:p w14:paraId="43CDD3B1" w14:textId="77777777" w:rsidR="002178DA" w:rsidRPr="00645D4A" w:rsidRDefault="005E08B7">
      <w:pPr>
        <w:rPr>
          <w:rFonts w:cs="Times New Roman"/>
          <w:color w:val="000000" w:themeColor="text1"/>
          <w:szCs w:val="26"/>
        </w:rPr>
      </w:pPr>
      <w:r w:rsidRPr="00645D4A">
        <w:rPr>
          <w:rFonts w:cs="Times New Roman"/>
          <w:color w:val="000000" w:themeColor="text1"/>
          <w:szCs w:val="26"/>
        </w:rPr>
        <w:t>Mạng xã hội Twitter (hiện nay là X) là một trong những nền tảng giao tiếp trực tuyến hàng đầu, nơi người dùng liên tục chia sẻ trạng thái, suy nghĩ và cảm xúc theo thời gian thực. Việc khai phá dữ liệu Twitter lịch sử giúp các tổ chức nắm bắt được phản hồi của công chúng, dự báo xu hướng và phân tích tâm lý người tiêu dùng. Tuy nhiên, tập dữ liệu mạng xã hội đặt ra bài toán Big Data điển hình:</w:t>
      </w:r>
    </w:p>
    <w:p w14:paraId="69254993" w14:textId="77777777" w:rsidR="00EE2867" w:rsidRPr="00EE2867" w:rsidRDefault="005E08B7" w:rsidP="00EE2867">
      <w:pPr>
        <w:pStyle w:val="ListParagraph"/>
        <w:numPr>
          <w:ilvl w:val="0"/>
          <w:numId w:val="14"/>
        </w:numPr>
      </w:pPr>
      <w:r w:rsidRPr="00EE2867">
        <w:t>Về khối lượng (Volume): Tập dữ liệu Sentiment140 gồm 1,600,000 bài đăng dạng văn bản, gây quá tải bộ nhớ RAM đối với các công cụ đơn máy tính truyền thống như Pandas hay Scikit-learn.</w:t>
      </w:r>
    </w:p>
    <w:p w14:paraId="251D0108" w14:textId="77777777" w:rsidR="00EE2867" w:rsidRPr="00EE2867" w:rsidRDefault="005E08B7" w:rsidP="00EE2867">
      <w:pPr>
        <w:pStyle w:val="ListParagraph"/>
        <w:numPr>
          <w:ilvl w:val="0"/>
          <w:numId w:val="14"/>
        </w:numPr>
      </w:pPr>
      <w:r w:rsidRPr="00EE2867">
        <w:t>Về tính biến thiên và độ nhiễu (Variety): Văn bản tweet chứa lượng lớn teencode, hashtag, liên kết URL, thẻ nhắc @user, thực thể HTML lỗi và thời gian ghi nhận ở nhiều múi giờ khác nhau.</w:t>
      </w:r>
    </w:p>
    <w:p w14:paraId="4A3F17EC" w14:textId="7855A15F" w:rsidR="002178DA" w:rsidRPr="00EE2867" w:rsidRDefault="005E08B7" w:rsidP="00EE2867">
      <w:pPr>
        <w:pStyle w:val="ListParagraph"/>
        <w:numPr>
          <w:ilvl w:val="0"/>
          <w:numId w:val="14"/>
        </w:numPr>
      </w:pPr>
      <w:r w:rsidRPr="00EE2867">
        <w:t>Về tốc độ xử lý (Velocity / Efficiency): Đòi hỏi kiến trúc xử lý song song và tối ưu hóa bộ nhớ đệm (In-memory computing) để huấn luyện mô hình học máy nhanh chóng.</w:t>
      </w:r>
    </w:p>
    <w:p w14:paraId="7185A4C7" w14:textId="24321D78" w:rsidR="002178DA" w:rsidRPr="00645D4A" w:rsidRDefault="005E08B7" w:rsidP="00EE2867">
      <w:pPr>
        <w:pStyle w:val="Heading2"/>
      </w:pPr>
      <w:r w:rsidRPr="00645D4A">
        <w:t>Mục tiêu nghiên cứu cụ thể</w:t>
      </w:r>
    </w:p>
    <w:p w14:paraId="27EAD7F8" w14:textId="77777777" w:rsidR="00EE2867" w:rsidRDefault="005E08B7">
      <w:pPr>
        <w:rPr>
          <w:rFonts w:cs="Times New Roman"/>
          <w:color w:val="000000" w:themeColor="text1"/>
          <w:szCs w:val="26"/>
          <w:lang w:val="vi-VN"/>
        </w:rPr>
      </w:pPr>
      <w:r w:rsidRPr="00645D4A">
        <w:rPr>
          <w:rFonts w:cs="Times New Roman"/>
          <w:color w:val="000000" w:themeColor="text1"/>
          <w:szCs w:val="26"/>
        </w:rPr>
        <w:t>Đồ án hướng tới các mục tiêu cốt lõi sau:</w:t>
      </w:r>
    </w:p>
    <w:p w14:paraId="7CECADBD" w14:textId="458E7C1A" w:rsidR="00EE2867" w:rsidRPr="00EE2867" w:rsidRDefault="005E08B7" w:rsidP="00EE2867">
      <w:pPr>
        <w:pStyle w:val="ListParagraph"/>
        <w:numPr>
          <w:ilvl w:val="0"/>
          <w:numId w:val="20"/>
        </w:numPr>
        <w:rPr>
          <w:rFonts w:cs="Times New Roman"/>
          <w:color w:val="000000" w:themeColor="text1"/>
          <w:szCs w:val="26"/>
          <w:lang w:val="vi-VN"/>
        </w:rPr>
      </w:pPr>
      <w:r w:rsidRPr="00EE2867">
        <w:rPr>
          <w:rFonts w:cs="Times New Roman"/>
          <w:color w:val="000000" w:themeColor="text1"/>
          <w:szCs w:val="26"/>
        </w:rPr>
        <w:lastRenderedPageBreak/>
        <w:t>Xây dựng hoàn chỉnh luồng xử lý phân tán Big Data (Batch Processing Pipeline) từ khâu nạp dữ liệu, làm sạch, lưu trữ tối ưu đến phân tích.</w:t>
      </w:r>
    </w:p>
    <w:p w14:paraId="39D5F9A8" w14:textId="5DBA7E2E" w:rsidR="00EE2867" w:rsidRPr="00EE2867" w:rsidRDefault="005E08B7" w:rsidP="00EE2867">
      <w:pPr>
        <w:pStyle w:val="ListParagraph"/>
        <w:numPr>
          <w:ilvl w:val="0"/>
          <w:numId w:val="20"/>
        </w:numPr>
        <w:rPr>
          <w:rFonts w:cs="Times New Roman"/>
          <w:color w:val="000000" w:themeColor="text1"/>
          <w:szCs w:val="26"/>
          <w:lang w:val="vi-VN"/>
        </w:rPr>
      </w:pPr>
      <w:r w:rsidRPr="00EE2867">
        <w:rPr>
          <w:rFonts w:cs="Times New Roman"/>
          <w:color w:val="000000" w:themeColor="text1"/>
          <w:szCs w:val="26"/>
        </w:rPr>
        <w:t>Khảo sát hành vi đăng bài của người dùng bằng Spark SQL: Thống kê số lượng bài đăng theo ngày, mật độ phân bố theo 24 giờ UTC, và phân tích độ phân tán bài viết theo từng tài khoản.</w:t>
      </w:r>
    </w:p>
    <w:p w14:paraId="523A0291" w14:textId="1A2E1377" w:rsidR="00EE2867" w:rsidRPr="00EE2867" w:rsidRDefault="005E08B7" w:rsidP="00EE2867">
      <w:pPr>
        <w:pStyle w:val="ListParagraph"/>
        <w:numPr>
          <w:ilvl w:val="0"/>
          <w:numId w:val="20"/>
        </w:numPr>
        <w:rPr>
          <w:rFonts w:cs="Times New Roman"/>
          <w:color w:val="000000" w:themeColor="text1"/>
          <w:szCs w:val="26"/>
          <w:lang w:val="vi-VN"/>
        </w:rPr>
      </w:pPr>
      <w:r w:rsidRPr="00EE2867">
        <w:rPr>
          <w:rFonts w:cs="Times New Roman"/>
          <w:color w:val="000000" w:themeColor="text1"/>
          <w:szCs w:val="26"/>
        </w:rPr>
        <w:t>Xây dựng Pipeline học máy phân tán với Spark MLlib: Trích xuất đặc trưng NLP (RegexTokenizer, HashingTF, IDF) và huấn luyện mô hình Logistic Regression (có tuning siêu tham số regParam), so sánh đối chứng với Naive Bayes và Majority Class Baseline.</w:t>
      </w:r>
    </w:p>
    <w:p w14:paraId="64C4968A" w14:textId="63769AC1" w:rsidR="00EE2867" w:rsidRPr="00EE2867" w:rsidRDefault="005E08B7" w:rsidP="00EE2867">
      <w:pPr>
        <w:pStyle w:val="ListParagraph"/>
        <w:numPr>
          <w:ilvl w:val="0"/>
          <w:numId w:val="20"/>
        </w:numPr>
        <w:rPr>
          <w:rFonts w:cs="Times New Roman"/>
          <w:color w:val="000000" w:themeColor="text1"/>
          <w:szCs w:val="26"/>
          <w:lang w:val="vi-VN"/>
        </w:rPr>
      </w:pPr>
      <w:r w:rsidRPr="00EE2867">
        <w:rPr>
          <w:rFonts w:cs="Times New Roman"/>
          <w:color w:val="000000" w:themeColor="text1"/>
          <w:szCs w:val="26"/>
        </w:rPr>
        <w:t>Thực nghiệm hạ tầng và tối ưu hóa Big Data: Triển khai cụm Hadoop HDFS đa container trên Docker; kiểm chứng hiệu quả tăng tốc của Spark Cache và so sánh hiệu quả nén dung lượng, tốc độ đọc giữa CSV và Parquet.</w:t>
      </w:r>
    </w:p>
    <w:p w14:paraId="2F0F63A6" w14:textId="24C05638" w:rsidR="002178DA" w:rsidRPr="00EE2867" w:rsidRDefault="005E08B7" w:rsidP="00EE2867">
      <w:pPr>
        <w:pStyle w:val="ListParagraph"/>
        <w:numPr>
          <w:ilvl w:val="0"/>
          <w:numId w:val="20"/>
        </w:numPr>
        <w:rPr>
          <w:rFonts w:cs="Times New Roman"/>
          <w:color w:val="000000" w:themeColor="text1"/>
          <w:szCs w:val="26"/>
        </w:rPr>
      </w:pPr>
      <w:r w:rsidRPr="00EE2867">
        <w:rPr>
          <w:rFonts w:cs="Times New Roman"/>
          <w:color w:val="000000" w:themeColor="text1"/>
          <w:szCs w:val="26"/>
        </w:rPr>
        <w:t>Xây dựng ứng dụng Desktop GUI phục vụ trực quan hóa, theo dõi quá trình chạy và thử nghiệm dự đoán cảm xúc trực tiếp.</w:t>
      </w:r>
    </w:p>
    <w:p w14:paraId="7C6EACCB" w14:textId="6AC113AF" w:rsidR="002178DA" w:rsidRPr="00645D4A" w:rsidRDefault="005E08B7" w:rsidP="00EE2867">
      <w:pPr>
        <w:pStyle w:val="Heading1"/>
      </w:pPr>
      <w:r w:rsidRPr="00645D4A">
        <w:t>NGUỒN DỮ LIỆU, CẤU TRÚC VÀ QUY MÔ DỮ LIỆU</w:t>
      </w:r>
    </w:p>
    <w:p w14:paraId="3CE7F19D" w14:textId="40D778C3" w:rsidR="002178DA" w:rsidRPr="00645D4A" w:rsidRDefault="005E08B7" w:rsidP="00EE2867">
      <w:pPr>
        <w:pStyle w:val="Heading2"/>
      </w:pPr>
      <w:r w:rsidRPr="00645D4A">
        <w:t>Nguồn dữ liệu &amp; Quy mô ban đầu</w:t>
      </w:r>
    </w:p>
    <w:p w14:paraId="292CF645" w14:textId="77777777" w:rsidR="002178DA" w:rsidRPr="00645D4A" w:rsidRDefault="005E08B7">
      <w:pPr>
        <w:rPr>
          <w:rFonts w:cs="Times New Roman"/>
          <w:color w:val="000000" w:themeColor="text1"/>
          <w:szCs w:val="26"/>
        </w:rPr>
      </w:pPr>
      <w:r w:rsidRPr="00645D4A">
        <w:rPr>
          <w:rFonts w:cs="Times New Roman"/>
          <w:color w:val="000000" w:themeColor="text1"/>
          <w:szCs w:val="26"/>
        </w:rPr>
        <w:t>Nhóm sử dụng bộ dữ liệu chuẩn Sentiment140 do nhóm nghiên cứu Đại học Stanford thu thập và công bố trên Kaggle. Dữ liệu gốc gồm 1,600,000 dòng tweet tiếng Anh, dung lượng tệp CSV thô khoảng 238 MB, sử dụng bảng mã ISO-8859-1.</w:t>
      </w:r>
    </w:p>
    <w:p w14:paraId="3CF06D90" w14:textId="73B4444F" w:rsidR="002178DA" w:rsidRPr="00645D4A" w:rsidRDefault="005E08B7" w:rsidP="00EE2867">
      <w:pPr>
        <w:pStyle w:val="Heading2"/>
      </w:pPr>
      <w:r w:rsidRPr="00645D4A">
        <w:t>Cấu trúc các trường dữ liệu thô</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1872"/>
        <w:gridCol w:w="5760"/>
      </w:tblGrid>
      <w:tr w:rsidR="00645D4A" w:rsidRPr="00645D4A" w14:paraId="35A1F2E7" w14:textId="77777777" w:rsidTr="00EE2867">
        <w:trPr>
          <w:tblHeader/>
          <w:jc w:val="center"/>
        </w:trPr>
        <w:tc>
          <w:tcPr>
            <w:tcW w:w="1728" w:type="dxa"/>
            <w:tcMar>
              <w:top w:w="120" w:type="dxa"/>
              <w:left w:w="140" w:type="dxa"/>
              <w:bottom w:w="120" w:type="dxa"/>
              <w:right w:w="140" w:type="dxa"/>
            </w:tcMar>
            <w:vAlign w:val="center"/>
          </w:tcPr>
          <w:p w14:paraId="6EA80580" w14:textId="77777777" w:rsidR="002178DA" w:rsidRPr="00EE2867" w:rsidRDefault="005E08B7" w:rsidP="00EE2867">
            <w:pPr>
              <w:pStyle w:val="NoSpacing"/>
              <w:jc w:val="center"/>
              <w:rPr>
                <w:b/>
                <w:bCs/>
              </w:rPr>
            </w:pPr>
            <w:r w:rsidRPr="00EE2867">
              <w:rPr>
                <w:b/>
                <w:bCs/>
              </w:rPr>
              <w:t>Tên cột</w:t>
            </w:r>
          </w:p>
        </w:tc>
        <w:tc>
          <w:tcPr>
            <w:tcW w:w="1872" w:type="dxa"/>
            <w:tcMar>
              <w:top w:w="120" w:type="dxa"/>
              <w:left w:w="140" w:type="dxa"/>
              <w:bottom w:w="120" w:type="dxa"/>
              <w:right w:w="140" w:type="dxa"/>
            </w:tcMar>
            <w:vAlign w:val="center"/>
          </w:tcPr>
          <w:p w14:paraId="3EE7F7AF" w14:textId="77777777" w:rsidR="002178DA" w:rsidRPr="00EE2867" w:rsidRDefault="005E08B7" w:rsidP="00EE2867">
            <w:pPr>
              <w:pStyle w:val="NoSpacing"/>
              <w:jc w:val="center"/>
              <w:rPr>
                <w:b/>
                <w:bCs/>
              </w:rPr>
            </w:pPr>
            <w:r w:rsidRPr="00EE2867">
              <w:rPr>
                <w:b/>
                <w:bCs/>
              </w:rPr>
              <w:t>Kiểu dữ liệu</w:t>
            </w:r>
          </w:p>
        </w:tc>
        <w:tc>
          <w:tcPr>
            <w:tcW w:w="5760" w:type="dxa"/>
            <w:tcMar>
              <w:top w:w="120" w:type="dxa"/>
              <w:left w:w="140" w:type="dxa"/>
              <w:bottom w:w="120" w:type="dxa"/>
              <w:right w:w="140" w:type="dxa"/>
            </w:tcMar>
          </w:tcPr>
          <w:p w14:paraId="6415DBE6" w14:textId="77777777" w:rsidR="002178DA" w:rsidRPr="00EE2867" w:rsidRDefault="005E08B7" w:rsidP="00EE2867">
            <w:pPr>
              <w:pStyle w:val="NoSpacing"/>
              <w:rPr>
                <w:b/>
                <w:bCs/>
              </w:rPr>
            </w:pPr>
            <w:r w:rsidRPr="00EE2867">
              <w:rPr>
                <w:b/>
                <w:bCs/>
              </w:rPr>
              <w:t>Mô tả ý nghĩa nghiệp vụ</w:t>
            </w:r>
          </w:p>
        </w:tc>
      </w:tr>
      <w:tr w:rsidR="00645D4A" w:rsidRPr="00645D4A" w14:paraId="2714F04C" w14:textId="77777777" w:rsidTr="00EE2867">
        <w:trPr>
          <w:jc w:val="center"/>
        </w:trPr>
        <w:tc>
          <w:tcPr>
            <w:tcW w:w="1728" w:type="dxa"/>
            <w:tcMar>
              <w:top w:w="100" w:type="dxa"/>
              <w:left w:w="140" w:type="dxa"/>
              <w:bottom w:w="100" w:type="dxa"/>
              <w:right w:w="140" w:type="dxa"/>
            </w:tcMar>
            <w:vAlign w:val="center"/>
          </w:tcPr>
          <w:p w14:paraId="20F0546C" w14:textId="77777777" w:rsidR="002178DA" w:rsidRPr="00645D4A" w:rsidRDefault="005E08B7" w:rsidP="00EE2867">
            <w:pPr>
              <w:pStyle w:val="NoSpacing"/>
              <w:jc w:val="center"/>
            </w:pPr>
            <w:r w:rsidRPr="00645D4A">
              <w:t>target</w:t>
            </w:r>
          </w:p>
        </w:tc>
        <w:tc>
          <w:tcPr>
            <w:tcW w:w="1872" w:type="dxa"/>
            <w:tcMar>
              <w:top w:w="100" w:type="dxa"/>
              <w:left w:w="140" w:type="dxa"/>
              <w:bottom w:w="100" w:type="dxa"/>
              <w:right w:w="140" w:type="dxa"/>
            </w:tcMar>
            <w:vAlign w:val="center"/>
          </w:tcPr>
          <w:p w14:paraId="3EE3782B" w14:textId="77777777" w:rsidR="002178DA" w:rsidRPr="00645D4A" w:rsidRDefault="005E08B7" w:rsidP="00EE2867">
            <w:pPr>
              <w:pStyle w:val="NoSpacing"/>
              <w:jc w:val="center"/>
            </w:pPr>
            <w:r w:rsidRPr="00645D4A">
              <w:t>Integer</w:t>
            </w:r>
          </w:p>
        </w:tc>
        <w:tc>
          <w:tcPr>
            <w:tcW w:w="5760" w:type="dxa"/>
            <w:tcMar>
              <w:top w:w="100" w:type="dxa"/>
              <w:left w:w="140" w:type="dxa"/>
              <w:bottom w:w="100" w:type="dxa"/>
              <w:right w:w="140" w:type="dxa"/>
            </w:tcMar>
            <w:vAlign w:val="center"/>
          </w:tcPr>
          <w:p w14:paraId="3785E7A8" w14:textId="77777777" w:rsidR="002178DA" w:rsidRPr="00645D4A" w:rsidRDefault="005E08B7" w:rsidP="00EE2867">
            <w:pPr>
              <w:pStyle w:val="NoSpacing"/>
            </w:pPr>
            <w:r w:rsidRPr="00645D4A">
              <w:t>Nhãn cảm xúc gốc: 0 = Tiêu cực (Negative), 4 = Tích cực (Positive).</w:t>
            </w:r>
          </w:p>
        </w:tc>
      </w:tr>
      <w:tr w:rsidR="00645D4A" w:rsidRPr="00645D4A" w14:paraId="7DECD401" w14:textId="77777777" w:rsidTr="00EE2867">
        <w:trPr>
          <w:jc w:val="center"/>
        </w:trPr>
        <w:tc>
          <w:tcPr>
            <w:tcW w:w="1728" w:type="dxa"/>
            <w:tcMar>
              <w:top w:w="100" w:type="dxa"/>
              <w:left w:w="140" w:type="dxa"/>
              <w:bottom w:w="100" w:type="dxa"/>
              <w:right w:w="140" w:type="dxa"/>
            </w:tcMar>
            <w:vAlign w:val="center"/>
          </w:tcPr>
          <w:p w14:paraId="69536C66" w14:textId="77777777" w:rsidR="002178DA" w:rsidRPr="00645D4A" w:rsidRDefault="005E08B7" w:rsidP="00EE2867">
            <w:pPr>
              <w:pStyle w:val="NoSpacing"/>
              <w:jc w:val="center"/>
            </w:pPr>
            <w:r w:rsidRPr="00645D4A">
              <w:t>id</w:t>
            </w:r>
          </w:p>
        </w:tc>
        <w:tc>
          <w:tcPr>
            <w:tcW w:w="1872" w:type="dxa"/>
            <w:tcMar>
              <w:top w:w="100" w:type="dxa"/>
              <w:left w:w="140" w:type="dxa"/>
              <w:bottom w:w="100" w:type="dxa"/>
              <w:right w:w="140" w:type="dxa"/>
            </w:tcMar>
            <w:vAlign w:val="center"/>
          </w:tcPr>
          <w:p w14:paraId="40726843" w14:textId="77777777" w:rsidR="002178DA" w:rsidRPr="00645D4A" w:rsidRDefault="005E08B7" w:rsidP="00EE2867">
            <w:pPr>
              <w:pStyle w:val="NoSpacing"/>
              <w:jc w:val="center"/>
            </w:pPr>
            <w:r w:rsidRPr="00645D4A">
              <w:t>Long</w:t>
            </w:r>
          </w:p>
        </w:tc>
        <w:tc>
          <w:tcPr>
            <w:tcW w:w="5760" w:type="dxa"/>
            <w:tcMar>
              <w:top w:w="100" w:type="dxa"/>
              <w:left w:w="140" w:type="dxa"/>
              <w:bottom w:w="100" w:type="dxa"/>
              <w:right w:w="140" w:type="dxa"/>
            </w:tcMar>
            <w:vAlign w:val="center"/>
          </w:tcPr>
          <w:p w14:paraId="001698B4" w14:textId="77777777" w:rsidR="002178DA" w:rsidRPr="00645D4A" w:rsidRDefault="005E08B7" w:rsidP="00EE2867">
            <w:pPr>
              <w:pStyle w:val="NoSpacing"/>
            </w:pPr>
            <w:r w:rsidRPr="00645D4A">
              <w:t>Mã định danh duy nhất của mỗi bài đăng tweet (Tweet ID).</w:t>
            </w:r>
          </w:p>
        </w:tc>
      </w:tr>
      <w:tr w:rsidR="00645D4A" w:rsidRPr="00645D4A" w14:paraId="1A88ED60" w14:textId="77777777" w:rsidTr="00EE2867">
        <w:trPr>
          <w:jc w:val="center"/>
        </w:trPr>
        <w:tc>
          <w:tcPr>
            <w:tcW w:w="1728" w:type="dxa"/>
            <w:tcMar>
              <w:top w:w="100" w:type="dxa"/>
              <w:left w:w="140" w:type="dxa"/>
              <w:bottom w:w="100" w:type="dxa"/>
              <w:right w:w="140" w:type="dxa"/>
            </w:tcMar>
            <w:vAlign w:val="center"/>
          </w:tcPr>
          <w:p w14:paraId="018E276D" w14:textId="77777777" w:rsidR="002178DA" w:rsidRPr="00645D4A" w:rsidRDefault="005E08B7" w:rsidP="00EE2867">
            <w:pPr>
              <w:pStyle w:val="NoSpacing"/>
              <w:jc w:val="center"/>
            </w:pPr>
            <w:r w:rsidRPr="00645D4A">
              <w:t>date</w:t>
            </w:r>
          </w:p>
        </w:tc>
        <w:tc>
          <w:tcPr>
            <w:tcW w:w="1872" w:type="dxa"/>
            <w:tcMar>
              <w:top w:w="100" w:type="dxa"/>
              <w:left w:w="140" w:type="dxa"/>
              <w:bottom w:w="100" w:type="dxa"/>
              <w:right w:w="140" w:type="dxa"/>
            </w:tcMar>
            <w:vAlign w:val="center"/>
          </w:tcPr>
          <w:p w14:paraId="458B217E" w14:textId="77777777" w:rsidR="002178DA" w:rsidRPr="00645D4A" w:rsidRDefault="005E08B7" w:rsidP="00EE2867">
            <w:pPr>
              <w:pStyle w:val="NoSpacing"/>
              <w:jc w:val="center"/>
            </w:pPr>
            <w:r w:rsidRPr="00645D4A">
              <w:t>String</w:t>
            </w:r>
          </w:p>
        </w:tc>
        <w:tc>
          <w:tcPr>
            <w:tcW w:w="5760" w:type="dxa"/>
            <w:tcMar>
              <w:top w:w="100" w:type="dxa"/>
              <w:left w:w="140" w:type="dxa"/>
              <w:bottom w:w="100" w:type="dxa"/>
              <w:right w:w="140" w:type="dxa"/>
            </w:tcMar>
            <w:vAlign w:val="center"/>
          </w:tcPr>
          <w:p w14:paraId="0590AEA7" w14:textId="77777777" w:rsidR="002178DA" w:rsidRPr="00645D4A" w:rsidRDefault="005E08B7" w:rsidP="00EE2867">
            <w:pPr>
              <w:pStyle w:val="NoSpacing"/>
            </w:pPr>
            <w:r w:rsidRPr="00645D4A">
              <w:t>Thời gian đăng bài gốc của Twitter (Ví dụ: Mon Apr 06 22:19:45 PDT 2009).</w:t>
            </w:r>
          </w:p>
        </w:tc>
      </w:tr>
      <w:tr w:rsidR="00645D4A" w:rsidRPr="00645D4A" w14:paraId="7CA01F40" w14:textId="77777777" w:rsidTr="00EE2867">
        <w:trPr>
          <w:jc w:val="center"/>
        </w:trPr>
        <w:tc>
          <w:tcPr>
            <w:tcW w:w="1728" w:type="dxa"/>
            <w:tcMar>
              <w:top w:w="100" w:type="dxa"/>
              <w:left w:w="140" w:type="dxa"/>
              <w:bottom w:w="100" w:type="dxa"/>
              <w:right w:w="140" w:type="dxa"/>
            </w:tcMar>
            <w:vAlign w:val="center"/>
          </w:tcPr>
          <w:p w14:paraId="120731E7" w14:textId="77777777" w:rsidR="002178DA" w:rsidRPr="00645D4A" w:rsidRDefault="005E08B7" w:rsidP="00EE2867">
            <w:pPr>
              <w:pStyle w:val="NoSpacing"/>
              <w:jc w:val="center"/>
            </w:pPr>
            <w:r w:rsidRPr="00645D4A">
              <w:t>flag</w:t>
            </w:r>
          </w:p>
        </w:tc>
        <w:tc>
          <w:tcPr>
            <w:tcW w:w="1872" w:type="dxa"/>
            <w:tcMar>
              <w:top w:w="100" w:type="dxa"/>
              <w:left w:w="140" w:type="dxa"/>
              <w:bottom w:w="100" w:type="dxa"/>
              <w:right w:w="140" w:type="dxa"/>
            </w:tcMar>
            <w:vAlign w:val="center"/>
          </w:tcPr>
          <w:p w14:paraId="39121CF9" w14:textId="77777777" w:rsidR="002178DA" w:rsidRPr="00645D4A" w:rsidRDefault="005E08B7" w:rsidP="00EE2867">
            <w:pPr>
              <w:pStyle w:val="NoSpacing"/>
              <w:jc w:val="center"/>
            </w:pPr>
            <w:r w:rsidRPr="00645D4A">
              <w:t>String</w:t>
            </w:r>
          </w:p>
        </w:tc>
        <w:tc>
          <w:tcPr>
            <w:tcW w:w="5760" w:type="dxa"/>
            <w:tcMar>
              <w:top w:w="100" w:type="dxa"/>
              <w:left w:w="140" w:type="dxa"/>
              <w:bottom w:w="100" w:type="dxa"/>
              <w:right w:w="140" w:type="dxa"/>
            </w:tcMar>
            <w:vAlign w:val="center"/>
          </w:tcPr>
          <w:p w14:paraId="06EE3CD3" w14:textId="77777777" w:rsidR="002178DA" w:rsidRPr="00645D4A" w:rsidRDefault="005E08B7" w:rsidP="00EE2867">
            <w:pPr>
              <w:pStyle w:val="NoSpacing"/>
            </w:pPr>
            <w:r w:rsidRPr="00645D4A">
              <w:t>Cờ truy vấn truy xuất bài đăng (thường là NO_QUERY).</w:t>
            </w:r>
          </w:p>
        </w:tc>
      </w:tr>
      <w:tr w:rsidR="00645D4A" w:rsidRPr="00645D4A" w14:paraId="097F3712" w14:textId="77777777" w:rsidTr="00EE2867">
        <w:trPr>
          <w:jc w:val="center"/>
        </w:trPr>
        <w:tc>
          <w:tcPr>
            <w:tcW w:w="1728" w:type="dxa"/>
            <w:tcMar>
              <w:top w:w="100" w:type="dxa"/>
              <w:left w:w="140" w:type="dxa"/>
              <w:bottom w:w="100" w:type="dxa"/>
              <w:right w:w="140" w:type="dxa"/>
            </w:tcMar>
            <w:vAlign w:val="center"/>
          </w:tcPr>
          <w:p w14:paraId="25DBC7B9" w14:textId="77777777" w:rsidR="002178DA" w:rsidRPr="00645D4A" w:rsidRDefault="005E08B7" w:rsidP="00EE2867">
            <w:pPr>
              <w:pStyle w:val="NoSpacing"/>
              <w:jc w:val="center"/>
            </w:pPr>
            <w:r w:rsidRPr="00645D4A">
              <w:t>user</w:t>
            </w:r>
          </w:p>
        </w:tc>
        <w:tc>
          <w:tcPr>
            <w:tcW w:w="1872" w:type="dxa"/>
            <w:tcMar>
              <w:top w:w="100" w:type="dxa"/>
              <w:left w:w="140" w:type="dxa"/>
              <w:bottom w:w="100" w:type="dxa"/>
              <w:right w:w="140" w:type="dxa"/>
            </w:tcMar>
            <w:vAlign w:val="center"/>
          </w:tcPr>
          <w:p w14:paraId="7B89C637" w14:textId="77777777" w:rsidR="002178DA" w:rsidRPr="00645D4A" w:rsidRDefault="005E08B7" w:rsidP="00EE2867">
            <w:pPr>
              <w:pStyle w:val="NoSpacing"/>
              <w:jc w:val="center"/>
            </w:pPr>
            <w:r w:rsidRPr="00645D4A">
              <w:t>String</w:t>
            </w:r>
          </w:p>
        </w:tc>
        <w:tc>
          <w:tcPr>
            <w:tcW w:w="5760" w:type="dxa"/>
            <w:tcMar>
              <w:top w:w="100" w:type="dxa"/>
              <w:left w:w="140" w:type="dxa"/>
              <w:bottom w:w="100" w:type="dxa"/>
              <w:right w:w="140" w:type="dxa"/>
            </w:tcMar>
            <w:vAlign w:val="center"/>
          </w:tcPr>
          <w:p w14:paraId="6F862D27" w14:textId="77777777" w:rsidR="002178DA" w:rsidRPr="00645D4A" w:rsidRDefault="005E08B7" w:rsidP="00EE2867">
            <w:pPr>
              <w:pStyle w:val="NoSpacing"/>
            </w:pPr>
            <w:r w:rsidRPr="00645D4A">
              <w:t>Tên tài khoản người đăng (Twitter Screen Name).</w:t>
            </w:r>
          </w:p>
        </w:tc>
      </w:tr>
      <w:tr w:rsidR="00645D4A" w:rsidRPr="00645D4A" w14:paraId="4C751681" w14:textId="77777777" w:rsidTr="00EE2867">
        <w:trPr>
          <w:jc w:val="center"/>
        </w:trPr>
        <w:tc>
          <w:tcPr>
            <w:tcW w:w="1728" w:type="dxa"/>
            <w:tcMar>
              <w:top w:w="100" w:type="dxa"/>
              <w:left w:w="140" w:type="dxa"/>
              <w:bottom w:w="100" w:type="dxa"/>
              <w:right w:w="140" w:type="dxa"/>
            </w:tcMar>
            <w:vAlign w:val="center"/>
          </w:tcPr>
          <w:p w14:paraId="7070516D" w14:textId="77777777" w:rsidR="002178DA" w:rsidRPr="00645D4A" w:rsidRDefault="005E08B7" w:rsidP="00EE2867">
            <w:pPr>
              <w:pStyle w:val="NoSpacing"/>
              <w:jc w:val="center"/>
            </w:pPr>
            <w:r w:rsidRPr="00645D4A">
              <w:lastRenderedPageBreak/>
              <w:t>text</w:t>
            </w:r>
          </w:p>
        </w:tc>
        <w:tc>
          <w:tcPr>
            <w:tcW w:w="1872" w:type="dxa"/>
            <w:tcMar>
              <w:top w:w="100" w:type="dxa"/>
              <w:left w:w="140" w:type="dxa"/>
              <w:bottom w:w="100" w:type="dxa"/>
              <w:right w:w="140" w:type="dxa"/>
            </w:tcMar>
            <w:vAlign w:val="center"/>
          </w:tcPr>
          <w:p w14:paraId="1FF0C307" w14:textId="77777777" w:rsidR="002178DA" w:rsidRPr="00645D4A" w:rsidRDefault="005E08B7" w:rsidP="00EE2867">
            <w:pPr>
              <w:pStyle w:val="NoSpacing"/>
              <w:jc w:val="center"/>
            </w:pPr>
            <w:r w:rsidRPr="00645D4A">
              <w:t>String</w:t>
            </w:r>
          </w:p>
        </w:tc>
        <w:tc>
          <w:tcPr>
            <w:tcW w:w="5760" w:type="dxa"/>
            <w:tcMar>
              <w:top w:w="100" w:type="dxa"/>
              <w:left w:w="140" w:type="dxa"/>
              <w:bottom w:w="100" w:type="dxa"/>
              <w:right w:w="140" w:type="dxa"/>
            </w:tcMar>
            <w:vAlign w:val="center"/>
          </w:tcPr>
          <w:p w14:paraId="7276A3C1" w14:textId="77777777" w:rsidR="002178DA" w:rsidRPr="00645D4A" w:rsidRDefault="005E08B7" w:rsidP="00EE2867">
            <w:pPr>
              <w:pStyle w:val="NoSpacing"/>
            </w:pPr>
            <w:r w:rsidRPr="00645D4A">
              <w:t>Nội dung văn bản tweet gốc chưa qua làm sạch.</w:t>
            </w:r>
          </w:p>
        </w:tc>
      </w:tr>
    </w:tbl>
    <w:p w14:paraId="1E46592C" w14:textId="35A506BC" w:rsidR="002178DA" w:rsidRPr="00645D4A" w:rsidRDefault="005E08B7" w:rsidP="008B7C21">
      <w:pPr>
        <w:pStyle w:val="Heading2"/>
      </w:pPr>
      <w:r w:rsidRPr="00645D4A">
        <w:t>Quy trình làm sạch dữ liệu &amp; Đảm bảo chất lượng (Data Quality)</w:t>
      </w:r>
    </w:p>
    <w:p w14:paraId="7A7505C7" w14:textId="77777777" w:rsidR="008B7C21" w:rsidRDefault="005E08B7" w:rsidP="008B7C21">
      <w:pPr>
        <w:rPr>
          <w:lang w:val="vi-VN"/>
        </w:rPr>
      </w:pPr>
      <w:r w:rsidRPr="00645D4A">
        <w:t>Quá trình làm sạch được lập trình tự động trong twitter_spark/cleaning.py bao gồm các bước nghiêm ngặt:</w:t>
      </w:r>
    </w:p>
    <w:p w14:paraId="19639CC9" w14:textId="5C13ED68" w:rsidR="008B7C21" w:rsidRPr="008B7C21" w:rsidRDefault="005E08B7" w:rsidP="008B7C21">
      <w:pPr>
        <w:pStyle w:val="ListParagraph"/>
        <w:numPr>
          <w:ilvl w:val="1"/>
          <w:numId w:val="25"/>
        </w:numPr>
        <w:rPr>
          <w:lang w:val="vi-VN"/>
        </w:rPr>
      </w:pPr>
      <w:r w:rsidRPr="00645D4A">
        <w:t>Lọc bài viết trùng ID: Đã phát hiện và loại bỏ 1,685 dòng trùng lặp mã ID tweet.</w:t>
      </w:r>
    </w:p>
    <w:p w14:paraId="69BA3BB6" w14:textId="4B4753EF" w:rsidR="008B7C21" w:rsidRPr="008B7C21" w:rsidRDefault="005E08B7" w:rsidP="008B7C21">
      <w:pPr>
        <w:pStyle w:val="ListParagraph"/>
        <w:numPr>
          <w:ilvl w:val="1"/>
          <w:numId w:val="25"/>
        </w:numPr>
        <w:rPr>
          <w:lang w:val="vi-VN"/>
        </w:rPr>
      </w:pPr>
      <w:r w:rsidRPr="00645D4A">
        <w:t>Chuẩn hóa nhãn nhị phân: Ánh xạ nhãn 4 (Positive) thành 1, giữ nguyên nhãn 0 (Negative).</w:t>
      </w:r>
    </w:p>
    <w:p w14:paraId="452B1290" w14:textId="69608401" w:rsidR="008B7C21" w:rsidRPr="008B7C21" w:rsidRDefault="005E08B7" w:rsidP="008B7C21">
      <w:pPr>
        <w:pStyle w:val="ListParagraph"/>
        <w:numPr>
          <w:ilvl w:val="1"/>
          <w:numId w:val="25"/>
        </w:numPr>
        <w:rPr>
          <w:lang w:val="vi-VN"/>
        </w:rPr>
      </w:pPr>
      <w:r w:rsidRPr="00645D4A">
        <w:t>Làm sạch nội dung văn bản (clean_text): Giải mã thực thể HTML (&amp;amp; -&gt; &amp;, &amp;lt; -&gt; &lt;), loại bỏ liên kết URL (http/https), xóa thẻ nhắc @mention, xóa ký tự đặc biệt và đưa về chữ thường.</w:t>
      </w:r>
    </w:p>
    <w:p w14:paraId="0BD7A183" w14:textId="0B608BE2" w:rsidR="002178DA" w:rsidRPr="00645D4A" w:rsidRDefault="005E08B7" w:rsidP="008B7C21">
      <w:pPr>
        <w:pStyle w:val="ListParagraph"/>
        <w:numPr>
          <w:ilvl w:val="1"/>
          <w:numId w:val="25"/>
        </w:numPr>
      </w:pPr>
      <w:r w:rsidRPr="00645D4A">
        <w:t>Chuẩn hóa thời gian sang UTC: Phân tích cú pháp ngày giờ Twitter và chuyển đổi đồng nhất về múi giờ UTC Timestamp với tỷ lệ thành công 100%.</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08"/>
        <w:gridCol w:w="4752"/>
      </w:tblGrid>
      <w:tr w:rsidR="00645D4A" w:rsidRPr="00645D4A" w14:paraId="7E2DF0BD" w14:textId="77777777" w:rsidTr="00645D4A">
        <w:trPr>
          <w:jc w:val="center"/>
        </w:trPr>
        <w:tc>
          <w:tcPr>
            <w:tcW w:w="4608" w:type="dxa"/>
            <w:tcMar>
              <w:top w:w="120" w:type="dxa"/>
              <w:left w:w="140" w:type="dxa"/>
              <w:bottom w:w="120" w:type="dxa"/>
              <w:right w:w="140" w:type="dxa"/>
            </w:tcMar>
          </w:tcPr>
          <w:p w14:paraId="6A5BDEBA" w14:textId="77777777" w:rsidR="002178DA" w:rsidRPr="008B7C21" w:rsidRDefault="005E08B7" w:rsidP="008B7C21">
            <w:pPr>
              <w:pStyle w:val="NoSpacing"/>
              <w:jc w:val="center"/>
              <w:rPr>
                <w:b/>
                <w:bCs/>
              </w:rPr>
            </w:pPr>
            <w:r w:rsidRPr="008B7C21">
              <w:rPr>
                <w:b/>
                <w:bCs/>
              </w:rPr>
              <w:t>Chỉ số chất lượng dữ liệu</w:t>
            </w:r>
          </w:p>
        </w:tc>
        <w:tc>
          <w:tcPr>
            <w:tcW w:w="4752" w:type="dxa"/>
            <w:tcMar>
              <w:top w:w="120" w:type="dxa"/>
              <w:left w:w="140" w:type="dxa"/>
              <w:bottom w:w="120" w:type="dxa"/>
              <w:right w:w="140" w:type="dxa"/>
            </w:tcMar>
          </w:tcPr>
          <w:p w14:paraId="617C71FD" w14:textId="77777777" w:rsidR="002178DA" w:rsidRPr="008B7C21" w:rsidRDefault="005E08B7" w:rsidP="008B7C21">
            <w:pPr>
              <w:pStyle w:val="NoSpacing"/>
              <w:jc w:val="center"/>
              <w:rPr>
                <w:b/>
                <w:bCs/>
              </w:rPr>
            </w:pPr>
            <w:r w:rsidRPr="008B7C21">
              <w:rPr>
                <w:b/>
                <w:bCs/>
              </w:rPr>
              <w:t>Giá trị ghi nhận thực tế</w:t>
            </w:r>
          </w:p>
        </w:tc>
      </w:tr>
      <w:tr w:rsidR="00645D4A" w:rsidRPr="00645D4A" w14:paraId="26B4F5CE" w14:textId="77777777" w:rsidTr="00645D4A">
        <w:trPr>
          <w:jc w:val="center"/>
        </w:trPr>
        <w:tc>
          <w:tcPr>
            <w:tcW w:w="4608" w:type="dxa"/>
            <w:tcMar>
              <w:top w:w="100" w:type="dxa"/>
              <w:left w:w="140" w:type="dxa"/>
              <w:bottom w:w="100" w:type="dxa"/>
              <w:right w:w="140" w:type="dxa"/>
            </w:tcMar>
            <w:vAlign w:val="center"/>
          </w:tcPr>
          <w:p w14:paraId="43799033" w14:textId="77777777" w:rsidR="002178DA" w:rsidRPr="00645D4A" w:rsidRDefault="005E08B7" w:rsidP="008B7C21">
            <w:pPr>
              <w:pStyle w:val="NoSpacing"/>
            </w:pPr>
            <w:r w:rsidRPr="00645D4A">
              <w:t>Tổng số dòng dữ liệu thô ban đầu</w:t>
            </w:r>
          </w:p>
        </w:tc>
        <w:tc>
          <w:tcPr>
            <w:tcW w:w="4752" w:type="dxa"/>
            <w:tcMar>
              <w:top w:w="100" w:type="dxa"/>
              <w:left w:w="140" w:type="dxa"/>
              <w:bottom w:w="100" w:type="dxa"/>
              <w:right w:w="140" w:type="dxa"/>
            </w:tcMar>
            <w:vAlign w:val="center"/>
          </w:tcPr>
          <w:p w14:paraId="299DD303" w14:textId="77777777" w:rsidR="002178DA" w:rsidRPr="00645D4A" w:rsidRDefault="005E08B7" w:rsidP="008B7C21">
            <w:pPr>
              <w:pStyle w:val="NoSpacing"/>
            </w:pPr>
            <w:r w:rsidRPr="00645D4A">
              <w:t>1,600,000 dòng</w:t>
            </w:r>
          </w:p>
        </w:tc>
      </w:tr>
      <w:tr w:rsidR="00645D4A" w:rsidRPr="00645D4A" w14:paraId="7DE5C450" w14:textId="77777777" w:rsidTr="00645D4A">
        <w:trPr>
          <w:jc w:val="center"/>
        </w:trPr>
        <w:tc>
          <w:tcPr>
            <w:tcW w:w="4608" w:type="dxa"/>
            <w:tcMar>
              <w:top w:w="100" w:type="dxa"/>
              <w:left w:w="140" w:type="dxa"/>
              <w:bottom w:w="100" w:type="dxa"/>
              <w:right w:w="140" w:type="dxa"/>
            </w:tcMar>
            <w:vAlign w:val="center"/>
          </w:tcPr>
          <w:p w14:paraId="07469FE7" w14:textId="77777777" w:rsidR="002178DA" w:rsidRPr="00645D4A" w:rsidRDefault="005E08B7" w:rsidP="008B7C21">
            <w:pPr>
              <w:pStyle w:val="NoSpacing"/>
            </w:pPr>
            <w:r w:rsidRPr="00645D4A">
              <w:t>Số dòng hợp lệ sau làm sạch (Clean rows)</w:t>
            </w:r>
          </w:p>
        </w:tc>
        <w:tc>
          <w:tcPr>
            <w:tcW w:w="4752" w:type="dxa"/>
            <w:tcMar>
              <w:top w:w="100" w:type="dxa"/>
              <w:left w:w="140" w:type="dxa"/>
              <w:bottom w:w="100" w:type="dxa"/>
              <w:right w:w="140" w:type="dxa"/>
            </w:tcMar>
            <w:vAlign w:val="center"/>
          </w:tcPr>
          <w:p w14:paraId="3B712002" w14:textId="77777777" w:rsidR="002178DA" w:rsidRPr="00645D4A" w:rsidRDefault="005E08B7" w:rsidP="008B7C21">
            <w:pPr>
              <w:pStyle w:val="NoSpacing"/>
            </w:pPr>
            <w:r w:rsidRPr="00645D4A">
              <w:t>1,595,145 dòng (Đạt 99.70%)</w:t>
            </w:r>
          </w:p>
        </w:tc>
      </w:tr>
      <w:tr w:rsidR="00645D4A" w:rsidRPr="00645D4A" w14:paraId="615CFE6C" w14:textId="77777777" w:rsidTr="00645D4A">
        <w:trPr>
          <w:jc w:val="center"/>
        </w:trPr>
        <w:tc>
          <w:tcPr>
            <w:tcW w:w="4608" w:type="dxa"/>
            <w:tcMar>
              <w:top w:w="100" w:type="dxa"/>
              <w:left w:w="140" w:type="dxa"/>
              <w:bottom w:w="100" w:type="dxa"/>
              <w:right w:w="140" w:type="dxa"/>
            </w:tcMar>
            <w:vAlign w:val="center"/>
          </w:tcPr>
          <w:p w14:paraId="72A93E3A" w14:textId="77777777" w:rsidR="002178DA" w:rsidRPr="00645D4A" w:rsidRDefault="005E08B7" w:rsidP="008B7C21">
            <w:pPr>
              <w:pStyle w:val="NoSpacing"/>
            </w:pPr>
            <w:r w:rsidRPr="00645D4A">
              <w:t>Số dòng bị loại bỏ do lỗi / trùng lặp</w:t>
            </w:r>
          </w:p>
        </w:tc>
        <w:tc>
          <w:tcPr>
            <w:tcW w:w="4752" w:type="dxa"/>
            <w:tcMar>
              <w:top w:w="100" w:type="dxa"/>
              <w:left w:w="140" w:type="dxa"/>
              <w:bottom w:w="100" w:type="dxa"/>
              <w:right w:w="140" w:type="dxa"/>
            </w:tcMar>
            <w:vAlign w:val="center"/>
          </w:tcPr>
          <w:p w14:paraId="61C51900" w14:textId="77777777" w:rsidR="002178DA" w:rsidRPr="00645D4A" w:rsidRDefault="005E08B7" w:rsidP="008B7C21">
            <w:pPr>
              <w:pStyle w:val="NoSpacing"/>
            </w:pPr>
            <w:r w:rsidRPr="00645D4A">
              <w:t>4,855 dòng (0.30%)</w:t>
            </w:r>
          </w:p>
        </w:tc>
      </w:tr>
      <w:tr w:rsidR="00645D4A" w:rsidRPr="00645D4A" w14:paraId="74CC07F9" w14:textId="77777777" w:rsidTr="00645D4A">
        <w:trPr>
          <w:jc w:val="center"/>
        </w:trPr>
        <w:tc>
          <w:tcPr>
            <w:tcW w:w="4608" w:type="dxa"/>
            <w:tcMar>
              <w:top w:w="100" w:type="dxa"/>
              <w:left w:w="140" w:type="dxa"/>
              <w:bottom w:w="100" w:type="dxa"/>
              <w:right w:w="140" w:type="dxa"/>
            </w:tcMar>
            <w:vAlign w:val="center"/>
          </w:tcPr>
          <w:p w14:paraId="479964E1" w14:textId="77777777" w:rsidR="002178DA" w:rsidRPr="00645D4A" w:rsidRDefault="005E08B7" w:rsidP="008B7C21">
            <w:pPr>
              <w:pStyle w:val="NoSpacing"/>
            </w:pPr>
            <w:r w:rsidRPr="00645D4A">
              <w:t>Phân bố nhãn sau làm sạch</w:t>
            </w:r>
          </w:p>
        </w:tc>
        <w:tc>
          <w:tcPr>
            <w:tcW w:w="4752" w:type="dxa"/>
            <w:tcMar>
              <w:top w:w="100" w:type="dxa"/>
              <w:left w:w="140" w:type="dxa"/>
              <w:bottom w:w="100" w:type="dxa"/>
              <w:right w:w="140" w:type="dxa"/>
            </w:tcMar>
            <w:vAlign w:val="center"/>
          </w:tcPr>
          <w:p w14:paraId="62BFD7F0" w14:textId="77777777" w:rsidR="002178DA" w:rsidRPr="00645D4A" w:rsidRDefault="005E08B7" w:rsidP="008B7C21">
            <w:pPr>
              <w:pStyle w:val="NoSpacing"/>
            </w:pPr>
            <w:r w:rsidRPr="00645D4A">
              <w:t>Tiêu cực (0): 798,387 (50.05%) | Tích cực (1): 796,758 (49.95%)</w:t>
            </w:r>
          </w:p>
        </w:tc>
      </w:tr>
      <w:tr w:rsidR="00645D4A" w:rsidRPr="00645D4A" w14:paraId="1A870B3E" w14:textId="77777777" w:rsidTr="00645D4A">
        <w:trPr>
          <w:jc w:val="center"/>
        </w:trPr>
        <w:tc>
          <w:tcPr>
            <w:tcW w:w="4608" w:type="dxa"/>
            <w:tcMar>
              <w:top w:w="100" w:type="dxa"/>
              <w:left w:w="140" w:type="dxa"/>
              <w:bottom w:w="100" w:type="dxa"/>
              <w:right w:w="140" w:type="dxa"/>
            </w:tcMar>
            <w:vAlign w:val="center"/>
          </w:tcPr>
          <w:p w14:paraId="525AC9FA" w14:textId="77777777" w:rsidR="002178DA" w:rsidRPr="00645D4A" w:rsidRDefault="005E08B7" w:rsidP="008B7C21">
            <w:pPr>
              <w:pStyle w:val="NoSpacing"/>
            </w:pPr>
            <w:r w:rsidRPr="00645D4A">
              <w:t>Khoảng thời gian bài đăng (UTC)</w:t>
            </w:r>
          </w:p>
        </w:tc>
        <w:tc>
          <w:tcPr>
            <w:tcW w:w="4752" w:type="dxa"/>
            <w:tcMar>
              <w:top w:w="100" w:type="dxa"/>
              <w:left w:w="140" w:type="dxa"/>
              <w:bottom w:w="100" w:type="dxa"/>
              <w:right w:w="140" w:type="dxa"/>
            </w:tcMar>
            <w:vAlign w:val="center"/>
          </w:tcPr>
          <w:p w14:paraId="000352AB" w14:textId="77777777" w:rsidR="002178DA" w:rsidRPr="00645D4A" w:rsidRDefault="005E08B7" w:rsidP="008B7C21">
            <w:pPr>
              <w:pStyle w:val="NoSpacing"/>
            </w:pPr>
            <w:r w:rsidRPr="00645D4A">
              <w:t>Từ 2009-04-07 12:19:45 đến 2009-06-26 00:28:31</w:t>
            </w:r>
          </w:p>
        </w:tc>
      </w:tr>
    </w:tbl>
    <w:p w14:paraId="738875A1" w14:textId="3B26C4E4" w:rsidR="002178DA" w:rsidRPr="00645D4A" w:rsidRDefault="005E08B7" w:rsidP="008B7C21">
      <w:pPr>
        <w:pStyle w:val="Heading1"/>
      </w:pPr>
      <w:r w:rsidRPr="00645D4A">
        <w:t>KIẾN TRÚC HỆ THỐNG VÀ CÔNG NGHỆ SỬ DỤNG</w:t>
      </w:r>
    </w:p>
    <w:p w14:paraId="245F41B6" w14:textId="02445849" w:rsidR="002178DA" w:rsidRPr="008B7C21" w:rsidRDefault="005E08B7" w:rsidP="008B7C21">
      <w:pPr>
        <w:rPr>
          <w:rFonts w:cs="Times New Roman"/>
          <w:color w:val="000000" w:themeColor="text1"/>
          <w:szCs w:val="26"/>
          <w:lang w:val="vi-VN"/>
        </w:rPr>
      </w:pPr>
      <w:r w:rsidRPr="00645D4A">
        <w:rPr>
          <w:rFonts w:cs="Times New Roman"/>
          <w:color w:val="000000" w:themeColor="text1"/>
          <w:szCs w:val="26"/>
        </w:rPr>
        <w:t>Hệ thống tuân thủ mô hình kiến trúc Big Data Pipeline chuẩn cho bài toán xử lý theo lô (Batch Path), kết hợp chặt chẽ giữa tầng lưu trữ phân tán, tầng xử lý dữ liệu lớn và tầng ứng dụng phục vụ người dùng.</w:t>
      </w:r>
    </w:p>
    <w:p w14:paraId="0A90936A" w14:textId="30715A09" w:rsidR="008B7C21" w:rsidRPr="008B7C21" w:rsidRDefault="008B7C21" w:rsidP="008B7C21">
      <w:pPr>
        <w:spacing w:after="40"/>
        <w:rPr>
          <w:rFonts w:cs="Times New Roman"/>
          <w:color w:val="000000" w:themeColor="text1"/>
          <w:szCs w:val="26"/>
          <w:lang w:val="vi-VN"/>
        </w:rPr>
      </w:pPr>
      <w:r w:rsidRPr="00645D4A">
        <w:rPr>
          <w:rFonts w:cs="Times New Roman"/>
          <w:color w:val="000000" w:themeColor="text1"/>
          <w:szCs w:val="26"/>
        </w:rPr>
        <w:t xml:space="preserve">Hệ thống đi theo luồng Batch Path chuẩn: Dữ liệu CSV thô -&gt; Nạp vào cụm HDFS -&gt; Lưu trữ tối ưu định dạng Parquet -&gt; Tính toán phân tán trên Apache Spark Engine </w:t>
      </w:r>
      <w:r w:rsidRPr="00645D4A">
        <w:rPr>
          <w:rFonts w:cs="Times New Roman"/>
          <w:color w:val="000000" w:themeColor="text1"/>
          <w:szCs w:val="26"/>
        </w:rPr>
        <w:lastRenderedPageBreak/>
        <w:t>(Data Cleaning, Spark SQL, MLlib) -&gt; Đầu ra phục vụ BI Charts, Mô hình phân loại cảm xúc và Giao diện Desktop GUI.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3168"/>
        <w:gridCol w:w="4032"/>
      </w:tblGrid>
      <w:tr w:rsidR="00645D4A" w:rsidRPr="00645D4A" w14:paraId="2FC0DD7E" w14:textId="77777777" w:rsidTr="00645D4A">
        <w:trPr>
          <w:jc w:val="center"/>
        </w:trPr>
        <w:tc>
          <w:tcPr>
            <w:tcW w:w="2160" w:type="dxa"/>
            <w:tcMar>
              <w:top w:w="120" w:type="dxa"/>
              <w:left w:w="140" w:type="dxa"/>
              <w:bottom w:w="120" w:type="dxa"/>
              <w:right w:w="140" w:type="dxa"/>
            </w:tcMar>
          </w:tcPr>
          <w:p w14:paraId="7568A2CE" w14:textId="77777777" w:rsidR="002178DA" w:rsidRPr="008B7C21" w:rsidRDefault="005E08B7" w:rsidP="008B7C21">
            <w:pPr>
              <w:pStyle w:val="NoSpacing"/>
              <w:rPr>
                <w:b/>
                <w:bCs/>
              </w:rPr>
            </w:pPr>
            <w:r w:rsidRPr="008B7C21">
              <w:rPr>
                <w:b/>
                <w:bCs/>
              </w:rPr>
              <w:t>Tầng kiến trúc</w:t>
            </w:r>
          </w:p>
        </w:tc>
        <w:tc>
          <w:tcPr>
            <w:tcW w:w="3168" w:type="dxa"/>
            <w:tcMar>
              <w:top w:w="120" w:type="dxa"/>
              <w:left w:w="140" w:type="dxa"/>
              <w:bottom w:w="120" w:type="dxa"/>
              <w:right w:w="140" w:type="dxa"/>
            </w:tcMar>
          </w:tcPr>
          <w:p w14:paraId="4A3AA1CF" w14:textId="77777777" w:rsidR="002178DA" w:rsidRPr="008B7C21" w:rsidRDefault="005E08B7" w:rsidP="008B7C21">
            <w:pPr>
              <w:pStyle w:val="NoSpacing"/>
              <w:rPr>
                <w:b/>
                <w:bCs/>
              </w:rPr>
            </w:pPr>
            <w:r w:rsidRPr="008B7C21">
              <w:rPr>
                <w:b/>
                <w:bCs/>
              </w:rPr>
              <w:t>Công nghệ sử dụng</w:t>
            </w:r>
          </w:p>
        </w:tc>
        <w:tc>
          <w:tcPr>
            <w:tcW w:w="4032" w:type="dxa"/>
            <w:tcMar>
              <w:top w:w="120" w:type="dxa"/>
              <w:left w:w="140" w:type="dxa"/>
              <w:bottom w:w="120" w:type="dxa"/>
              <w:right w:w="140" w:type="dxa"/>
            </w:tcMar>
          </w:tcPr>
          <w:p w14:paraId="465E6E78" w14:textId="77777777" w:rsidR="002178DA" w:rsidRPr="008B7C21" w:rsidRDefault="005E08B7" w:rsidP="008B7C21">
            <w:pPr>
              <w:pStyle w:val="NoSpacing"/>
              <w:rPr>
                <w:b/>
                <w:bCs/>
              </w:rPr>
            </w:pPr>
            <w:r w:rsidRPr="008B7C21">
              <w:rPr>
                <w:b/>
                <w:bCs/>
              </w:rPr>
              <w:t>Vai trò và chức năng trong đồ án</w:t>
            </w:r>
          </w:p>
        </w:tc>
      </w:tr>
      <w:tr w:rsidR="00645D4A" w:rsidRPr="00645D4A" w14:paraId="795ECD52" w14:textId="77777777" w:rsidTr="00645D4A">
        <w:trPr>
          <w:jc w:val="center"/>
        </w:trPr>
        <w:tc>
          <w:tcPr>
            <w:tcW w:w="2160" w:type="dxa"/>
            <w:tcMar>
              <w:top w:w="100" w:type="dxa"/>
              <w:left w:w="140" w:type="dxa"/>
              <w:bottom w:w="100" w:type="dxa"/>
              <w:right w:w="140" w:type="dxa"/>
            </w:tcMar>
            <w:vAlign w:val="center"/>
          </w:tcPr>
          <w:p w14:paraId="14FDF3D5" w14:textId="77777777" w:rsidR="002178DA" w:rsidRPr="00645D4A" w:rsidRDefault="005E08B7" w:rsidP="008B7C21">
            <w:pPr>
              <w:pStyle w:val="NoSpacing"/>
            </w:pPr>
            <w:r w:rsidRPr="00645D4A">
              <w:t>Nguồn &amp; Nạp dữ liệu</w:t>
            </w:r>
          </w:p>
        </w:tc>
        <w:tc>
          <w:tcPr>
            <w:tcW w:w="3168" w:type="dxa"/>
            <w:tcMar>
              <w:top w:w="100" w:type="dxa"/>
              <w:left w:w="140" w:type="dxa"/>
              <w:bottom w:w="100" w:type="dxa"/>
              <w:right w:w="140" w:type="dxa"/>
            </w:tcMar>
            <w:vAlign w:val="center"/>
          </w:tcPr>
          <w:p w14:paraId="6D7FE9AC" w14:textId="77777777" w:rsidR="002178DA" w:rsidRPr="00645D4A" w:rsidRDefault="005E08B7" w:rsidP="008B7C21">
            <w:pPr>
              <w:pStyle w:val="NoSpacing"/>
            </w:pPr>
            <w:r w:rsidRPr="00645D4A">
              <w:t>Sentiment140 CSV, PowerShell Ingestion</w:t>
            </w:r>
          </w:p>
        </w:tc>
        <w:tc>
          <w:tcPr>
            <w:tcW w:w="4032" w:type="dxa"/>
            <w:tcMar>
              <w:top w:w="100" w:type="dxa"/>
              <w:left w:w="140" w:type="dxa"/>
              <w:bottom w:w="100" w:type="dxa"/>
              <w:right w:w="140" w:type="dxa"/>
            </w:tcMar>
            <w:vAlign w:val="center"/>
          </w:tcPr>
          <w:p w14:paraId="5F346DA2" w14:textId="77777777" w:rsidR="002178DA" w:rsidRPr="00645D4A" w:rsidRDefault="005E08B7" w:rsidP="008B7C21">
            <w:pPr>
              <w:pStyle w:val="NoSpacing"/>
            </w:pPr>
            <w:r w:rsidRPr="00645D4A">
              <w:t>Nạp dữ liệu vào hệ thống và đồng bộ lên HDFS qua kịch bản tự động.</w:t>
            </w:r>
          </w:p>
        </w:tc>
      </w:tr>
      <w:tr w:rsidR="00645D4A" w:rsidRPr="00645D4A" w14:paraId="429C89E1" w14:textId="77777777" w:rsidTr="00645D4A">
        <w:trPr>
          <w:jc w:val="center"/>
        </w:trPr>
        <w:tc>
          <w:tcPr>
            <w:tcW w:w="2160" w:type="dxa"/>
            <w:tcMar>
              <w:top w:w="100" w:type="dxa"/>
              <w:left w:w="140" w:type="dxa"/>
              <w:bottom w:w="100" w:type="dxa"/>
              <w:right w:w="140" w:type="dxa"/>
            </w:tcMar>
            <w:vAlign w:val="center"/>
          </w:tcPr>
          <w:p w14:paraId="44F7AB17" w14:textId="77777777" w:rsidR="002178DA" w:rsidRPr="00645D4A" w:rsidRDefault="005E08B7" w:rsidP="008B7C21">
            <w:pPr>
              <w:pStyle w:val="NoSpacing"/>
            </w:pPr>
            <w:r w:rsidRPr="00645D4A">
              <w:t>Lưu trữ phân tán</w:t>
            </w:r>
          </w:p>
        </w:tc>
        <w:tc>
          <w:tcPr>
            <w:tcW w:w="3168" w:type="dxa"/>
            <w:tcMar>
              <w:top w:w="100" w:type="dxa"/>
              <w:left w:w="140" w:type="dxa"/>
              <w:bottom w:w="100" w:type="dxa"/>
              <w:right w:w="140" w:type="dxa"/>
            </w:tcMar>
            <w:vAlign w:val="center"/>
          </w:tcPr>
          <w:p w14:paraId="6C6B6533" w14:textId="77777777" w:rsidR="002178DA" w:rsidRPr="00645D4A" w:rsidRDefault="005E08B7" w:rsidP="008B7C21">
            <w:pPr>
              <w:pStyle w:val="NoSpacing"/>
            </w:pPr>
            <w:r w:rsidRPr="00645D4A">
              <w:t>Hadoop HDFS 3.3.6 (Docker), Apache Parquet</w:t>
            </w:r>
          </w:p>
        </w:tc>
        <w:tc>
          <w:tcPr>
            <w:tcW w:w="4032" w:type="dxa"/>
            <w:tcMar>
              <w:top w:w="100" w:type="dxa"/>
              <w:left w:w="140" w:type="dxa"/>
              <w:bottom w:w="100" w:type="dxa"/>
              <w:right w:w="140" w:type="dxa"/>
            </w:tcMar>
            <w:vAlign w:val="center"/>
          </w:tcPr>
          <w:p w14:paraId="6F16392E" w14:textId="77777777" w:rsidR="002178DA" w:rsidRPr="00645D4A" w:rsidRDefault="005E08B7" w:rsidP="008B7C21">
            <w:pPr>
              <w:pStyle w:val="NoSpacing"/>
            </w:pPr>
            <w:r w:rsidRPr="00645D4A">
              <w:t>Lưu trữ tệp phân tán trên NameNode/DataNode; nén Snappy theo định dạng cột tối ưu.</w:t>
            </w:r>
          </w:p>
        </w:tc>
      </w:tr>
      <w:tr w:rsidR="00645D4A" w:rsidRPr="00645D4A" w14:paraId="1F33640D" w14:textId="77777777" w:rsidTr="00645D4A">
        <w:trPr>
          <w:jc w:val="center"/>
        </w:trPr>
        <w:tc>
          <w:tcPr>
            <w:tcW w:w="2160" w:type="dxa"/>
            <w:tcMar>
              <w:top w:w="100" w:type="dxa"/>
              <w:left w:w="140" w:type="dxa"/>
              <w:bottom w:w="100" w:type="dxa"/>
              <w:right w:w="140" w:type="dxa"/>
            </w:tcMar>
            <w:vAlign w:val="center"/>
          </w:tcPr>
          <w:p w14:paraId="0A62536F" w14:textId="77777777" w:rsidR="002178DA" w:rsidRPr="00645D4A" w:rsidRDefault="005E08B7" w:rsidP="008B7C21">
            <w:pPr>
              <w:pStyle w:val="NoSpacing"/>
            </w:pPr>
            <w:r w:rsidRPr="00645D4A">
              <w:t>Xử lý tính toán</w:t>
            </w:r>
          </w:p>
        </w:tc>
        <w:tc>
          <w:tcPr>
            <w:tcW w:w="3168" w:type="dxa"/>
            <w:tcMar>
              <w:top w:w="100" w:type="dxa"/>
              <w:left w:w="140" w:type="dxa"/>
              <w:bottom w:w="100" w:type="dxa"/>
              <w:right w:w="140" w:type="dxa"/>
            </w:tcMar>
            <w:vAlign w:val="center"/>
          </w:tcPr>
          <w:p w14:paraId="792782DE" w14:textId="77777777" w:rsidR="002178DA" w:rsidRPr="00645D4A" w:rsidRDefault="005E08B7" w:rsidP="008B7C21">
            <w:pPr>
              <w:pStyle w:val="NoSpacing"/>
            </w:pPr>
            <w:r w:rsidRPr="00645D4A">
              <w:t>Apache Spark 3.5.7 (PySpark Engine)</w:t>
            </w:r>
          </w:p>
        </w:tc>
        <w:tc>
          <w:tcPr>
            <w:tcW w:w="4032" w:type="dxa"/>
            <w:tcMar>
              <w:top w:w="100" w:type="dxa"/>
              <w:left w:w="140" w:type="dxa"/>
              <w:bottom w:w="100" w:type="dxa"/>
              <w:right w:w="140" w:type="dxa"/>
            </w:tcMar>
            <w:vAlign w:val="center"/>
          </w:tcPr>
          <w:p w14:paraId="7BD46BAA" w14:textId="77777777" w:rsidR="002178DA" w:rsidRPr="00645D4A" w:rsidRDefault="005E08B7" w:rsidP="008B7C21">
            <w:pPr>
              <w:pStyle w:val="NoSpacing"/>
            </w:pPr>
            <w:r w:rsidRPr="00645D4A">
              <w:t>Xử lý song song dữ liệu lớn, kiểm định chất lượng, biến đổi DataFrame in-memory.</w:t>
            </w:r>
          </w:p>
        </w:tc>
      </w:tr>
      <w:tr w:rsidR="00645D4A" w:rsidRPr="00645D4A" w14:paraId="4413BC59" w14:textId="77777777" w:rsidTr="00645D4A">
        <w:trPr>
          <w:jc w:val="center"/>
        </w:trPr>
        <w:tc>
          <w:tcPr>
            <w:tcW w:w="2160" w:type="dxa"/>
            <w:tcMar>
              <w:top w:w="100" w:type="dxa"/>
              <w:left w:w="140" w:type="dxa"/>
              <w:bottom w:w="100" w:type="dxa"/>
              <w:right w:w="140" w:type="dxa"/>
            </w:tcMar>
            <w:vAlign w:val="center"/>
          </w:tcPr>
          <w:p w14:paraId="119213FA" w14:textId="77777777" w:rsidR="002178DA" w:rsidRPr="00645D4A" w:rsidRDefault="005E08B7" w:rsidP="008B7C21">
            <w:pPr>
              <w:pStyle w:val="NoSpacing"/>
            </w:pPr>
            <w:r w:rsidRPr="00645D4A">
              <w:t>Phân tích &amp; Học máy</w:t>
            </w:r>
          </w:p>
        </w:tc>
        <w:tc>
          <w:tcPr>
            <w:tcW w:w="3168" w:type="dxa"/>
            <w:tcMar>
              <w:top w:w="100" w:type="dxa"/>
              <w:left w:w="140" w:type="dxa"/>
              <w:bottom w:w="100" w:type="dxa"/>
              <w:right w:w="140" w:type="dxa"/>
            </w:tcMar>
            <w:vAlign w:val="center"/>
          </w:tcPr>
          <w:p w14:paraId="2C151BB6" w14:textId="77777777" w:rsidR="002178DA" w:rsidRPr="00645D4A" w:rsidRDefault="005E08B7" w:rsidP="008B7C21">
            <w:pPr>
              <w:pStyle w:val="NoSpacing"/>
            </w:pPr>
            <w:r w:rsidRPr="00645D4A">
              <w:t>Spark SQL, Spark MLlib</w:t>
            </w:r>
          </w:p>
        </w:tc>
        <w:tc>
          <w:tcPr>
            <w:tcW w:w="4032" w:type="dxa"/>
            <w:tcMar>
              <w:top w:w="100" w:type="dxa"/>
              <w:left w:w="140" w:type="dxa"/>
              <w:bottom w:w="100" w:type="dxa"/>
              <w:right w:w="140" w:type="dxa"/>
            </w:tcMar>
            <w:vAlign w:val="center"/>
          </w:tcPr>
          <w:p w14:paraId="40D4F04E" w14:textId="77777777" w:rsidR="002178DA" w:rsidRPr="00645D4A" w:rsidRDefault="005E08B7" w:rsidP="008B7C21">
            <w:pPr>
              <w:pStyle w:val="NoSpacing"/>
            </w:pPr>
            <w:r w:rsidRPr="00645D4A">
              <w:t>Truy vấn thống kê hành vi người dùng; xây dựng Pipeline NLP (TF-IDF + Logistic Regression).</w:t>
            </w:r>
          </w:p>
        </w:tc>
      </w:tr>
      <w:tr w:rsidR="00645D4A" w:rsidRPr="00645D4A" w14:paraId="78AFCE22" w14:textId="77777777" w:rsidTr="00645D4A">
        <w:trPr>
          <w:jc w:val="center"/>
        </w:trPr>
        <w:tc>
          <w:tcPr>
            <w:tcW w:w="2160" w:type="dxa"/>
            <w:tcMar>
              <w:top w:w="100" w:type="dxa"/>
              <w:left w:w="140" w:type="dxa"/>
              <w:bottom w:w="100" w:type="dxa"/>
              <w:right w:w="140" w:type="dxa"/>
            </w:tcMar>
            <w:vAlign w:val="center"/>
          </w:tcPr>
          <w:p w14:paraId="442D7E45" w14:textId="77777777" w:rsidR="002178DA" w:rsidRPr="00645D4A" w:rsidRDefault="005E08B7" w:rsidP="008B7C21">
            <w:pPr>
              <w:pStyle w:val="NoSpacing"/>
            </w:pPr>
            <w:r w:rsidRPr="00645D4A">
              <w:t>Trực quan hóa &amp; App</w:t>
            </w:r>
          </w:p>
        </w:tc>
        <w:tc>
          <w:tcPr>
            <w:tcW w:w="3168" w:type="dxa"/>
            <w:tcMar>
              <w:top w:w="100" w:type="dxa"/>
              <w:left w:w="140" w:type="dxa"/>
              <w:bottom w:w="100" w:type="dxa"/>
              <w:right w:w="140" w:type="dxa"/>
            </w:tcMar>
            <w:vAlign w:val="center"/>
          </w:tcPr>
          <w:p w14:paraId="2051F20A" w14:textId="77777777" w:rsidR="002178DA" w:rsidRPr="00645D4A" w:rsidRDefault="005E08B7" w:rsidP="008B7C21">
            <w:pPr>
              <w:pStyle w:val="NoSpacing"/>
            </w:pPr>
            <w:r w:rsidRPr="00645D4A">
              <w:t>Matplotlib, Seaborn, Python Tkinter GUI</w:t>
            </w:r>
          </w:p>
        </w:tc>
        <w:tc>
          <w:tcPr>
            <w:tcW w:w="4032" w:type="dxa"/>
            <w:tcMar>
              <w:top w:w="100" w:type="dxa"/>
              <w:left w:w="140" w:type="dxa"/>
              <w:bottom w:w="100" w:type="dxa"/>
              <w:right w:w="140" w:type="dxa"/>
            </w:tcMar>
            <w:vAlign w:val="center"/>
          </w:tcPr>
          <w:p w14:paraId="02BF1C5D" w14:textId="77777777" w:rsidR="002178DA" w:rsidRPr="00645D4A" w:rsidRDefault="005E08B7" w:rsidP="008B7C21">
            <w:pPr>
              <w:pStyle w:val="NoSpacing"/>
            </w:pPr>
            <w:r w:rsidRPr="00645D4A">
              <w:t>Xuất hệ thống biểu đồ trực quan hóa (BI) và cung cấp giao diện tương tác người dùng.</w:t>
            </w:r>
          </w:p>
        </w:tc>
      </w:tr>
    </w:tbl>
    <w:p w14:paraId="5FBFA21F" w14:textId="2E960908" w:rsidR="002178DA" w:rsidRPr="00645D4A" w:rsidRDefault="005E08B7" w:rsidP="008B7C21">
      <w:pPr>
        <w:pStyle w:val="Heading1"/>
      </w:pPr>
      <w:r w:rsidRPr="00645D4A">
        <w:t>CÁC THÀNH PHẦN ĐÃ TRIỂN KHAI VÀ HOẠT ĐỘNG THỰC TẾ</w:t>
      </w:r>
    </w:p>
    <w:p w14:paraId="55BB652A" w14:textId="726C0884" w:rsidR="002178DA" w:rsidRPr="00645D4A" w:rsidRDefault="005E08B7" w:rsidP="008B7C21">
      <w:pPr>
        <w:pStyle w:val="Heading2"/>
      </w:pPr>
      <w:r w:rsidRPr="00645D4A">
        <w:t>Phân hệ Lưu trữ phân tán Hadoop HDFS (Docker)</w:t>
      </w:r>
    </w:p>
    <w:p w14:paraId="19643D3D" w14:textId="77777777" w:rsidR="008B7C21" w:rsidRDefault="005E08B7">
      <w:pPr>
        <w:rPr>
          <w:rFonts w:cs="Times New Roman"/>
          <w:color w:val="000000" w:themeColor="text1"/>
          <w:szCs w:val="26"/>
          <w:lang w:val="vi-VN"/>
        </w:rPr>
      </w:pPr>
      <w:r w:rsidRPr="00645D4A">
        <w:rPr>
          <w:rFonts w:cs="Times New Roman"/>
          <w:color w:val="000000" w:themeColor="text1"/>
          <w:szCs w:val="26"/>
        </w:rPr>
        <w:t>Nhóm đã đóng gói và triển khai cụm Hadoop HDFS 3.3.6 trên môi trường Docker Compose (docker/hdfs/docker-compose.yml):</w:t>
      </w:r>
    </w:p>
    <w:p w14:paraId="284EBC4B" w14:textId="6A889E21" w:rsidR="008B7C21" w:rsidRPr="008B7C21" w:rsidRDefault="005E08B7" w:rsidP="008B7C21">
      <w:pPr>
        <w:pStyle w:val="ListParagraph"/>
        <w:numPr>
          <w:ilvl w:val="1"/>
          <w:numId w:val="27"/>
        </w:numPr>
        <w:rPr>
          <w:rFonts w:cs="Times New Roman"/>
          <w:color w:val="000000" w:themeColor="text1"/>
          <w:szCs w:val="26"/>
          <w:lang w:val="vi-VN"/>
        </w:rPr>
      </w:pPr>
      <w:r w:rsidRPr="008B7C21">
        <w:rPr>
          <w:rFonts w:cs="Times New Roman"/>
          <w:color w:val="000000" w:themeColor="text1"/>
          <w:szCs w:val="26"/>
        </w:rPr>
        <w:t>Container twitter-hdfs-namenode: Đảm nhận vai trò Master, mở cổng 8020 (IPC/RPC) phục vụ Spark đọc ghi và cổng 9870 (Web UI theo dõi tình trạng cluster).</w:t>
      </w:r>
    </w:p>
    <w:p w14:paraId="6A7B345B" w14:textId="2A6E06E2" w:rsidR="008B7C21" w:rsidRPr="008B7C21" w:rsidRDefault="005E08B7" w:rsidP="008B7C21">
      <w:pPr>
        <w:pStyle w:val="ListParagraph"/>
        <w:numPr>
          <w:ilvl w:val="1"/>
          <w:numId w:val="27"/>
        </w:numPr>
        <w:rPr>
          <w:rFonts w:cs="Times New Roman"/>
          <w:color w:val="000000" w:themeColor="text1"/>
          <w:szCs w:val="26"/>
          <w:lang w:val="vi-VN"/>
        </w:rPr>
      </w:pPr>
      <w:r w:rsidRPr="008B7C21">
        <w:rPr>
          <w:rFonts w:cs="Times New Roman"/>
          <w:color w:val="000000" w:themeColor="text1"/>
          <w:szCs w:val="26"/>
        </w:rPr>
        <w:t>Container twitter-hdfs-datanode: Đảm nhận lưu trữ các block dữ liệu phân tán, mở cổng 9864 và 9866.</w:t>
      </w:r>
    </w:p>
    <w:p w14:paraId="1124D74D" w14:textId="6B48D0CE" w:rsidR="002178DA" w:rsidRPr="008B7C21" w:rsidRDefault="005E08B7" w:rsidP="008B7C21">
      <w:pPr>
        <w:pStyle w:val="ListParagraph"/>
        <w:numPr>
          <w:ilvl w:val="1"/>
          <w:numId w:val="27"/>
        </w:numPr>
        <w:rPr>
          <w:rFonts w:cs="Times New Roman"/>
          <w:color w:val="000000" w:themeColor="text1"/>
          <w:szCs w:val="26"/>
        </w:rPr>
      </w:pPr>
      <w:r w:rsidRPr="008B7C21">
        <w:rPr>
          <w:rFonts w:cs="Times New Roman"/>
          <w:color w:val="000000" w:themeColor="text1"/>
          <w:szCs w:val="26"/>
        </w:rPr>
        <w:t>Tự động hóa vận hành: Xây dựng các kịch bản PowerShell điều phối (hdfs_start.ps1, hdfs_upload.ps1, hdfs_status.ps1, hdfs_stop.ps1) giúp tự động kiểm tra trạng thái NameNode/DataNode, format ổ đĩa tự động và đẩy dữ liệu lên đường dẫn hdfs://localhost:8020/twitter/raw/.</w:t>
      </w:r>
    </w:p>
    <w:p w14:paraId="4D644CAF" w14:textId="1C66FB2E" w:rsidR="002178DA" w:rsidRPr="00645D4A" w:rsidRDefault="005E08B7" w:rsidP="008B7C21">
      <w:pPr>
        <w:pStyle w:val="Heading2"/>
      </w:pPr>
      <w:r w:rsidRPr="00645D4A">
        <w:lastRenderedPageBreak/>
        <w:t>Phân hệ Phân tích dữ liệu hành vi với Spark SQL (EDA)</w:t>
      </w:r>
    </w:p>
    <w:p w14:paraId="26CDCFB7" w14:textId="77777777" w:rsidR="008B7C21" w:rsidRDefault="005E08B7">
      <w:pPr>
        <w:rPr>
          <w:rFonts w:cs="Times New Roman"/>
          <w:color w:val="000000" w:themeColor="text1"/>
          <w:szCs w:val="26"/>
          <w:lang w:val="vi-VN"/>
        </w:rPr>
      </w:pPr>
      <w:r w:rsidRPr="00645D4A">
        <w:rPr>
          <w:rFonts w:cs="Times New Roman"/>
          <w:color w:val="000000" w:themeColor="text1"/>
          <w:szCs w:val="26"/>
        </w:rPr>
        <w:t>Được cài đặt trong twitter_spark/analysis.py, tận dụng sức mạnh của Spark SQL và DataFrame API để trả lời 3 câu hỏi nghiên cứu (Research Questions):</w:t>
      </w:r>
    </w:p>
    <w:p w14:paraId="442397FA" w14:textId="6930F4E1" w:rsidR="008B7C21" w:rsidRPr="008B7C21" w:rsidRDefault="005E08B7" w:rsidP="008B7C21">
      <w:pPr>
        <w:pStyle w:val="ListParagraph"/>
        <w:numPr>
          <w:ilvl w:val="1"/>
          <w:numId w:val="29"/>
        </w:numPr>
        <w:rPr>
          <w:rFonts w:cs="Times New Roman"/>
          <w:color w:val="000000" w:themeColor="text1"/>
          <w:szCs w:val="26"/>
          <w:lang w:val="vi-VN"/>
        </w:rPr>
      </w:pPr>
      <w:r w:rsidRPr="008B7C21">
        <w:rPr>
          <w:rFonts w:cs="Times New Roman"/>
          <w:color w:val="000000" w:themeColor="text1"/>
          <w:szCs w:val="26"/>
        </w:rPr>
        <w:t>RQ1 (Hành vi theo thời gian): Thống kê số lượng bài đăng theo từng ngày (từ tháng 4 đến tháng 6 năm 2009) và theo 24 khung giờ UTC.</w:t>
      </w:r>
    </w:p>
    <w:p w14:paraId="2BFA6417" w14:textId="694EA6B4" w:rsidR="008B7C21" w:rsidRPr="008B7C21" w:rsidRDefault="005E08B7" w:rsidP="008B7C21">
      <w:pPr>
        <w:pStyle w:val="ListParagraph"/>
        <w:numPr>
          <w:ilvl w:val="1"/>
          <w:numId w:val="29"/>
        </w:numPr>
        <w:rPr>
          <w:rFonts w:cs="Times New Roman"/>
          <w:color w:val="000000" w:themeColor="text1"/>
          <w:szCs w:val="26"/>
          <w:lang w:val="vi-VN"/>
        </w:rPr>
      </w:pPr>
      <w:r w:rsidRPr="008B7C21">
        <w:rPr>
          <w:rFonts w:cs="Times New Roman"/>
          <w:color w:val="000000" w:themeColor="text1"/>
          <w:szCs w:val="26"/>
        </w:rPr>
        <w:t>RQ2 (Hành vi người dùng): Khảo sát độ tích cực của người dùng. Dữ liệu ghi nhận 659,775 tài khoản khác nhau trong tập mẫu, trong đó phần lớn người dùng chỉ đăng 1-2 tweet (hiện tượng đuôi dài - Long tail distribution).</w:t>
      </w:r>
    </w:p>
    <w:p w14:paraId="1BDEB9C2" w14:textId="36E7CB2D" w:rsidR="002178DA" w:rsidRPr="008B7C21" w:rsidRDefault="005E08B7" w:rsidP="008B7C21">
      <w:pPr>
        <w:pStyle w:val="ListParagraph"/>
        <w:numPr>
          <w:ilvl w:val="1"/>
          <w:numId w:val="29"/>
        </w:numPr>
        <w:rPr>
          <w:rFonts w:cs="Times New Roman"/>
          <w:color w:val="000000" w:themeColor="text1"/>
          <w:szCs w:val="26"/>
        </w:rPr>
      </w:pPr>
      <w:r w:rsidRPr="008B7C21">
        <w:rPr>
          <w:rFonts w:cs="Times New Roman"/>
          <w:color w:val="000000" w:themeColor="text1"/>
          <w:szCs w:val="26"/>
        </w:rPr>
        <w:t>RQ3 (Từ vựng đặc trưng): Tách từ và trích xuất top các từ khóa có tần suất xuất hiện cao nhất trong bài đăng tích cực vs bài đăng tiêu cực.</w:t>
      </w:r>
    </w:p>
    <w:p w14:paraId="4A88F555" w14:textId="44564689" w:rsidR="002178DA" w:rsidRPr="00645D4A" w:rsidRDefault="005E08B7" w:rsidP="008B7C21">
      <w:pPr>
        <w:pStyle w:val="Heading2"/>
      </w:pPr>
      <w:r w:rsidRPr="00645D4A">
        <w:t>Phân hệ Học máy phân tán Spark MLlib</w:t>
      </w:r>
    </w:p>
    <w:p w14:paraId="1821F5BF" w14:textId="77777777" w:rsidR="008B7C21" w:rsidRDefault="005E08B7">
      <w:pPr>
        <w:rPr>
          <w:rFonts w:cs="Times New Roman"/>
          <w:color w:val="000000" w:themeColor="text1"/>
          <w:szCs w:val="26"/>
          <w:lang w:val="vi-VN"/>
        </w:rPr>
      </w:pPr>
      <w:r w:rsidRPr="00645D4A">
        <w:rPr>
          <w:rFonts w:cs="Times New Roman"/>
          <w:color w:val="000000" w:themeColor="text1"/>
          <w:szCs w:val="26"/>
        </w:rPr>
        <w:t>Được xây dựng trong twitter_spark/ml.py với Pipeline chuẩn hóa:</w:t>
      </w:r>
    </w:p>
    <w:p w14:paraId="1EC32A4E" w14:textId="230F651E" w:rsidR="008B7C21" w:rsidRPr="008B7C21" w:rsidRDefault="005E08B7" w:rsidP="008B7C21">
      <w:pPr>
        <w:pStyle w:val="ListParagraph"/>
        <w:numPr>
          <w:ilvl w:val="0"/>
          <w:numId w:val="32"/>
        </w:numPr>
        <w:rPr>
          <w:rFonts w:cs="Times New Roman"/>
          <w:color w:val="000000" w:themeColor="text1"/>
          <w:szCs w:val="26"/>
          <w:lang w:val="vi-VN"/>
        </w:rPr>
      </w:pPr>
      <w:r w:rsidRPr="008B7C21">
        <w:rPr>
          <w:rFonts w:cs="Times New Roman"/>
          <w:color w:val="000000" w:themeColor="text1"/>
          <w:szCs w:val="26"/>
        </w:rPr>
        <w:t>RegexTokenizer: Tách từ dựa trên biểu thức chính quy pattern=\w+.</w:t>
      </w:r>
    </w:p>
    <w:p w14:paraId="61E4A591" w14:textId="1BB0A476" w:rsidR="008B7C21" w:rsidRPr="008B7C21" w:rsidRDefault="005E08B7" w:rsidP="008B7C21">
      <w:pPr>
        <w:pStyle w:val="ListParagraph"/>
        <w:numPr>
          <w:ilvl w:val="0"/>
          <w:numId w:val="32"/>
        </w:numPr>
        <w:rPr>
          <w:rFonts w:cs="Times New Roman"/>
          <w:color w:val="000000" w:themeColor="text1"/>
          <w:szCs w:val="26"/>
          <w:lang w:val="vi-VN"/>
        </w:rPr>
      </w:pPr>
      <w:r w:rsidRPr="008B7C21">
        <w:rPr>
          <w:rFonts w:cs="Times New Roman"/>
          <w:color w:val="000000" w:themeColor="text1"/>
          <w:szCs w:val="26"/>
        </w:rPr>
        <w:t>•HashingTF: Ánh xạ các từ vựng vào vector đặc trưng không gian số 32,768 chiều (numFeatures=32,768).</w:t>
      </w:r>
    </w:p>
    <w:p w14:paraId="6A793DF1" w14:textId="36511903" w:rsidR="008B7C21" w:rsidRPr="008B7C21" w:rsidRDefault="005E08B7" w:rsidP="008B7C21">
      <w:pPr>
        <w:pStyle w:val="ListParagraph"/>
        <w:numPr>
          <w:ilvl w:val="0"/>
          <w:numId w:val="32"/>
        </w:numPr>
        <w:rPr>
          <w:rFonts w:cs="Times New Roman"/>
          <w:color w:val="000000" w:themeColor="text1"/>
          <w:szCs w:val="26"/>
          <w:lang w:val="vi-VN"/>
        </w:rPr>
      </w:pPr>
      <w:r w:rsidRPr="008B7C21">
        <w:rPr>
          <w:rFonts w:cs="Times New Roman"/>
          <w:color w:val="000000" w:themeColor="text1"/>
          <w:szCs w:val="26"/>
        </w:rPr>
        <w:t>IDF (Inverse Document Frequency): Tính toán trọng số tầm quan trọng của từ ngữ trong toàn bộ kho dữ liệu.</w:t>
      </w:r>
    </w:p>
    <w:p w14:paraId="5E179934" w14:textId="5260BEFC" w:rsidR="008B7C21" w:rsidRPr="008B7C21" w:rsidRDefault="005E08B7" w:rsidP="008B7C21">
      <w:pPr>
        <w:pStyle w:val="ListParagraph"/>
        <w:numPr>
          <w:ilvl w:val="0"/>
          <w:numId w:val="32"/>
        </w:numPr>
        <w:rPr>
          <w:rFonts w:cs="Times New Roman"/>
          <w:color w:val="000000" w:themeColor="text1"/>
          <w:szCs w:val="26"/>
          <w:lang w:val="vi-VN"/>
        </w:rPr>
      </w:pPr>
      <w:r w:rsidRPr="008B7C21">
        <w:rPr>
          <w:rFonts w:cs="Times New Roman"/>
          <w:color w:val="000000" w:themeColor="text1"/>
          <w:szCs w:val="26"/>
        </w:rPr>
        <w:t>Cơ chế chống rò rỉ dữ liệu (Anti-Leakage): Sử dụng hàm băm xác định pmod(xxhash64(clean_text), 1000) kết hợp loại bỏ các văn bản có nhãn mâu thuẫn để phân chia thành tập Train (70%), Validation (15%) và Test (15%).</w:t>
      </w:r>
    </w:p>
    <w:p w14:paraId="03389E04" w14:textId="50361D74" w:rsidR="002178DA" w:rsidRPr="008B7C21" w:rsidRDefault="005E08B7" w:rsidP="008B7C21">
      <w:pPr>
        <w:pStyle w:val="ListParagraph"/>
        <w:numPr>
          <w:ilvl w:val="0"/>
          <w:numId w:val="32"/>
        </w:numPr>
        <w:rPr>
          <w:rFonts w:cs="Times New Roman"/>
          <w:color w:val="000000" w:themeColor="text1"/>
          <w:szCs w:val="26"/>
        </w:rPr>
      </w:pPr>
      <w:r w:rsidRPr="008B7C21">
        <w:rPr>
          <w:rFonts w:cs="Times New Roman"/>
          <w:color w:val="000000" w:themeColor="text1"/>
          <w:szCs w:val="26"/>
        </w:rPr>
        <w:t>Huấn luyện &amp; Tối ưu mô hình: Huấn luyện LogisticRegression với điều chỉnh siêu tham số phạt (regParam = 0.01 và 0.1), đạt độ hội tụ tối ưu.</w:t>
      </w:r>
    </w:p>
    <w:p w14:paraId="2E12B4A7" w14:textId="265883D5" w:rsidR="002178DA" w:rsidRPr="00645D4A" w:rsidRDefault="005E08B7" w:rsidP="008B7C21">
      <w:pPr>
        <w:pStyle w:val="Heading2"/>
      </w:pPr>
      <w:r w:rsidRPr="00645D4A">
        <w:t>Phân hệ Đo lường hiệu năng (Benchmark) &amp; So sánh lưu trữ</w:t>
      </w:r>
    </w:p>
    <w:p w14:paraId="5424FA50" w14:textId="50727F40" w:rsidR="008B7C21" w:rsidRPr="008B7C21" w:rsidRDefault="005E08B7" w:rsidP="008B7C21">
      <w:pPr>
        <w:rPr>
          <w:lang w:val="vi-VN"/>
        </w:rPr>
      </w:pPr>
      <w:r w:rsidRPr="008B7C21">
        <w:t>Module Benchmark (twitter_spark/benchmark.py): Thực nghiệm lặp 3 lần phép toán tổng hợp nhóm (groupBy) trên các quy mô 100,000 dòng, 500,000 dòng và toàn bộ tập dữ liệu ở 2 chế độ: Uncached vs Cached.</w:t>
      </w:r>
    </w:p>
    <w:p w14:paraId="1EA9432A" w14:textId="3BF90D42" w:rsidR="002178DA" w:rsidRPr="008B7C21" w:rsidRDefault="005E08B7" w:rsidP="008B7C21">
      <w:r w:rsidRPr="008B7C21">
        <w:t>Module So sánh lưu trữ (twitter_spark/storage.py): Đo đạc trực tiếp kích thước tệp đĩa cứng và tốc độ đọc Spark giữa tệp CSV thô và tệp Parquet nén Snappy.</w:t>
      </w:r>
    </w:p>
    <w:p w14:paraId="5E825A3A" w14:textId="2A419699" w:rsidR="002178DA" w:rsidRPr="00645D4A" w:rsidRDefault="005E08B7" w:rsidP="008B7C21">
      <w:pPr>
        <w:pStyle w:val="Heading2"/>
      </w:pPr>
      <w:r w:rsidRPr="00645D4A">
        <w:t>Ứng dụng Desktop GUI</w:t>
      </w:r>
    </w:p>
    <w:p w14:paraId="40E5485B" w14:textId="77777777" w:rsidR="008B7C21" w:rsidRDefault="005E08B7">
      <w:pPr>
        <w:rPr>
          <w:rFonts w:cs="Times New Roman"/>
          <w:color w:val="000000" w:themeColor="text1"/>
          <w:szCs w:val="26"/>
          <w:lang w:val="vi-VN"/>
        </w:rPr>
      </w:pPr>
      <w:r w:rsidRPr="00645D4A">
        <w:rPr>
          <w:rFonts w:cs="Times New Roman"/>
          <w:color w:val="000000" w:themeColor="text1"/>
          <w:szCs w:val="26"/>
        </w:rPr>
        <w:t>Xây dựng giao diện Tkinter đồ họa thân thiện (twitter_spark/gui.py) tích hợp đa luồng (threading) giúp:</w:t>
      </w:r>
    </w:p>
    <w:p w14:paraId="5ED8F2DA" w14:textId="5E781A1B" w:rsidR="008B7C21" w:rsidRPr="008B7C21" w:rsidRDefault="005E08B7" w:rsidP="008B7C21">
      <w:pPr>
        <w:pStyle w:val="ListParagraph"/>
        <w:numPr>
          <w:ilvl w:val="1"/>
          <w:numId w:val="34"/>
        </w:numPr>
        <w:rPr>
          <w:rFonts w:cs="Times New Roman"/>
          <w:color w:val="000000" w:themeColor="text1"/>
          <w:szCs w:val="26"/>
          <w:lang w:val="vi-VN"/>
        </w:rPr>
      </w:pPr>
      <w:r w:rsidRPr="008B7C21">
        <w:rPr>
          <w:rFonts w:cs="Times New Roman"/>
          <w:color w:val="000000" w:themeColor="text1"/>
          <w:szCs w:val="26"/>
        </w:rPr>
        <w:t>Chuyển đổi nhanh giữa nguồn dữ liệu Local File System và Hadoop HDFS URI.</w:t>
      </w:r>
    </w:p>
    <w:p w14:paraId="2A91DFDC" w14:textId="4383628F" w:rsidR="008B7C21" w:rsidRPr="008B7C21" w:rsidRDefault="005E08B7" w:rsidP="008B7C21">
      <w:pPr>
        <w:pStyle w:val="ListParagraph"/>
        <w:numPr>
          <w:ilvl w:val="1"/>
          <w:numId w:val="34"/>
        </w:numPr>
        <w:rPr>
          <w:rFonts w:cs="Times New Roman"/>
          <w:color w:val="000000" w:themeColor="text1"/>
          <w:szCs w:val="26"/>
          <w:lang w:val="vi-VN"/>
        </w:rPr>
      </w:pPr>
      <w:r w:rsidRPr="008B7C21">
        <w:rPr>
          <w:rFonts w:cs="Times New Roman"/>
          <w:color w:val="000000" w:themeColor="text1"/>
          <w:szCs w:val="26"/>
        </w:rPr>
        <w:t>Bấm nút chạy các bước độc lập (Prepare, Analyze, Train, Benchmark, Storage Compare) hoặc chạy toàn bộ (Run All).</w:t>
      </w:r>
    </w:p>
    <w:p w14:paraId="2D39055B" w14:textId="3B5A127C" w:rsidR="008B7C21" w:rsidRPr="008B7C21" w:rsidRDefault="005E08B7" w:rsidP="008B7C21">
      <w:pPr>
        <w:pStyle w:val="ListParagraph"/>
        <w:numPr>
          <w:ilvl w:val="1"/>
          <w:numId w:val="34"/>
        </w:numPr>
        <w:rPr>
          <w:rFonts w:cs="Times New Roman"/>
          <w:color w:val="000000" w:themeColor="text1"/>
          <w:szCs w:val="26"/>
          <w:lang w:val="vi-VN"/>
        </w:rPr>
      </w:pPr>
      <w:r w:rsidRPr="008B7C21">
        <w:rPr>
          <w:rFonts w:cs="Times New Roman"/>
          <w:color w:val="000000" w:themeColor="text1"/>
          <w:szCs w:val="26"/>
        </w:rPr>
        <w:lastRenderedPageBreak/>
        <w:t>Hiển thị cửa sổ Console Log trực tiếp thời gian thực.</w:t>
      </w:r>
    </w:p>
    <w:p w14:paraId="49CC5735" w14:textId="6A6D277D" w:rsidR="002178DA" w:rsidRPr="008B7C21" w:rsidRDefault="005E08B7" w:rsidP="008B7C21">
      <w:pPr>
        <w:pStyle w:val="ListParagraph"/>
        <w:numPr>
          <w:ilvl w:val="1"/>
          <w:numId w:val="34"/>
        </w:numPr>
        <w:rPr>
          <w:rFonts w:cs="Times New Roman"/>
          <w:color w:val="000000" w:themeColor="text1"/>
          <w:szCs w:val="26"/>
        </w:rPr>
      </w:pPr>
      <w:r w:rsidRPr="008B7C21">
        <w:rPr>
          <w:rFonts w:cs="Times New Roman"/>
          <w:color w:val="000000" w:themeColor="text1"/>
          <w:szCs w:val="26"/>
        </w:rPr>
        <w:t>Ô kiểm thử suy luận cảm xúc trực tiếp: Người dùng gõ câu tweet tiếng Anh bất kỳ và nhận ngay kết quả dự đoán (Tích cực/Tiêu cực kèm thanh xác suất %).</w:t>
      </w:r>
    </w:p>
    <w:p w14:paraId="3F3A7AEC" w14:textId="2A60F560" w:rsidR="002178DA" w:rsidRPr="00645D4A" w:rsidRDefault="005E08B7" w:rsidP="008B7C21">
      <w:pPr>
        <w:pStyle w:val="Heading1"/>
      </w:pPr>
      <w:r w:rsidRPr="00645D4A">
        <w:t>KẾT QUẢ HIỆN TẠI VÀ MINH CHỨNG HỆ THỐNG HOẠT ĐỘNG</w:t>
      </w:r>
    </w:p>
    <w:p w14:paraId="418A9470" w14:textId="77777777" w:rsidR="002178DA" w:rsidRPr="00645D4A" w:rsidRDefault="005E08B7">
      <w:pPr>
        <w:rPr>
          <w:rFonts w:cs="Times New Roman"/>
          <w:color w:val="000000" w:themeColor="text1"/>
          <w:szCs w:val="26"/>
        </w:rPr>
      </w:pPr>
      <w:r w:rsidRPr="00645D4A">
        <w:rPr>
          <w:rFonts w:cs="Times New Roman"/>
          <w:color w:val="000000" w:themeColor="text1"/>
          <w:szCs w:val="26"/>
        </w:rPr>
        <w:t>Hệ thống đã được chạy thực tế thành công từ đầu đến cuối trên toàn bộ 1.6 triệu dòng dữ liệu Sentiment140. Dưới đây là các kết quả định lượng và minh chứng cụ thể:</w:t>
      </w:r>
    </w:p>
    <w:p w14:paraId="7C6D6B52" w14:textId="74C975D0" w:rsidR="002178DA" w:rsidRPr="00645D4A" w:rsidRDefault="005E08B7" w:rsidP="008B7C21">
      <w:pPr>
        <w:pStyle w:val="Heading2"/>
      </w:pPr>
      <w:r w:rsidRPr="00645D4A">
        <w:t>Kết quả Đánh giá Mô hình Học máy (MLlib Evaluation)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2"/>
        <w:gridCol w:w="1412"/>
        <w:gridCol w:w="1397"/>
        <w:gridCol w:w="1436"/>
        <w:gridCol w:w="1238"/>
        <w:gridCol w:w="1370"/>
      </w:tblGrid>
      <w:tr w:rsidR="00645D4A" w:rsidRPr="00645D4A" w14:paraId="77F87AA1" w14:textId="77777777" w:rsidTr="008B7C21">
        <w:trPr>
          <w:jc w:val="center"/>
        </w:trPr>
        <w:tc>
          <w:tcPr>
            <w:tcW w:w="2619" w:type="dxa"/>
            <w:tcMar>
              <w:top w:w="120" w:type="dxa"/>
              <w:left w:w="140" w:type="dxa"/>
              <w:bottom w:w="120" w:type="dxa"/>
              <w:right w:w="140" w:type="dxa"/>
            </w:tcMar>
          </w:tcPr>
          <w:p w14:paraId="0CBB1271" w14:textId="77777777" w:rsidR="002178DA" w:rsidRPr="008B7C21" w:rsidRDefault="005E08B7" w:rsidP="008B7C21">
            <w:pPr>
              <w:pStyle w:val="NoSpacing"/>
              <w:rPr>
                <w:b/>
                <w:bCs/>
              </w:rPr>
            </w:pPr>
            <w:r w:rsidRPr="008B7C21">
              <w:rPr>
                <w:b/>
                <w:bCs/>
              </w:rPr>
              <w:t>Mô hình thử nghiệm</w:t>
            </w:r>
          </w:p>
        </w:tc>
        <w:tc>
          <w:tcPr>
            <w:tcW w:w="1417" w:type="dxa"/>
            <w:tcMar>
              <w:top w:w="120" w:type="dxa"/>
              <w:left w:w="140" w:type="dxa"/>
              <w:bottom w:w="120" w:type="dxa"/>
              <w:right w:w="140" w:type="dxa"/>
            </w:tcMar>
          </w:tcPr>
          <w:p w14:paraId="7FBF30DE" w14:textId="77777777" w:rsidR="002178DA" w:rsidRPr="008B7C21" w:rsidRDefault="005E08B7" w:rsidP="008B7C21">
            <w:pPr>
              <w:pStyle w:val="NoSpacing"/>
              <w:rPr>
                <w:b/>
                <w:bCs/>
              </w:rPr>
            </w:pPr>
            <w:r w:rsidRPr="008B7C21">
              <w:rPr>
                <w:b/>
                <w:bCs/>
              </w:rPr>
              <w:t>Accuracy</w:t>
            </w:r>
          </w:p>
        </w:tc>
        <w:tc>
          <w:tcPr>
            <w:tcW w:w="1418" w:type="dxa"/>
            <w:tcMar>
              <w:top w:w="120" w:type="dxa"/>
              <w:left w:w="140" w:type="dxa"/>
              <w:bottom w:w="120" w:type="dxa"/>
              <w:right w:w="140" w:type="dxa"/>
            </w:tcMar>
          </w:tcPr>
          <w:p w14:paraId="64C2C136" w14:textId="77777777" w:rsidR="002178DA" w:rsidRPr="008B7C21" w:rsidRDefault="005E08B7" w:rsidP="008B7C21">
            <w:pPr>
              <w:pStyle w:val="NoSpacing"/>
              <w:rPr>
                <w:b/>
                <w:bCs/>
              </w:rPr>
            </w:pPr>
            <w:r w:rsidRPr="008B7C21">
              <w:rPr>
                <w:b/>
                <w:bCs/>
              </w:rPr>
              <w:t>Macro-F1</w:t>
            </w:r>
          </w:p>
        </w:tc>
        <w:tc>
          <w:tcPr>
            <w:tcW w:w="1436" w:type="dxa"/>
            <w:tcMar>
              <w:top w:w="120" w:type="dxa"/>
              <w:left w:w="140" w:type="dxa"/>
              <w:bottom w:w="120" w:type="dxa"/>
              <w:right w:w="140" w:type="dxa"/>
            </w:tcMar>
          </w:tcPr>
          <w:p w14:paraId="1E7B2B88" w14:textId="77777777" w:rsidR="002178DA" w:rsidRPr="008B7C21" w:rsidRDefault="005E08B7" w:rsidP="008B7C21">
            <w:pPr>
              <w:pStyle w:val="NoSpacing"/>
              <w:rPr>
                <w:b/>
                <w:bCs/>
              </w:rPr>
            </w:pPr>
            <w:r w:rsidRPr="008B7C21">
              <w:rPr>
                <w:b/>
                <w:bCs/>
              </w:rPr>
              <w:t>Weighted-F1</w:t>
            </w:r>
          </w:p>
        </w:tc>
        <w:tc>
          <w:tcPr>
            <w:tcW w:w="1266" w:type="dxa"/>
            <w:tcMar>
              <w:top w:w="120" w:type="dxa"/>
              <w:left w:w="140" w:type="dxa"/>
              <w:bottom w:w="120" w:type="dxa"/>
              <w:right w:w="140" w:type="dxa"/>
            </w:tcMar>
          </w:tcPr>
          <w:p w14:paraId="7641BDFF" w14:textId="77777777" w:rsidR="002178DA" w:rsidRPr="008B7C21" w:rsidRDefault="005E08B7" w:rsidP="008B7C21">
            <w:pPr>
              <w:pStyle w:val="NoSpacing"/>
              <w:rPr>
                <w:b/>
                <w:bCs/>
              </w:rPr>
            </w:pPr>
            <w:r w:rsidRPr="008B7C21">
              <w:rPr>
                <w:b/>
                <w:bCs/>
              </w:rPr>
              <w:t>Thời gian Fit</w:t>
            </w:r>
          </w:p>
        </w:tc>
        <w:tc>
          <w:tcPr>
            <w:tcW w:w="1401" w:type="dxa"/>
            <w:tcMar>
              <w:top w:w="120" w:type="dxa"/>
              <w:left w:w="140" w:type="dxa"/>
              <w:bottom w:w="120" w:type="dxa"/>
              <w:right w:w="140" w:type="dxa"/>
            </w:tcMar>
          </w:tcPr>
          <w:p w14:paraId="5322C550" w14:textId="77777777" w:rsidR="002178DA" w:rsidRPr="008B7C21" w:rsidRDefault="005E08B7" w:rsidP="008B7C21">
            <w:pPr>
              <w:pStyle w:val="NoSpacing"/>
              <w:rPr>
                <w:b/>
                <w:bCs/>
              </w:rPr>
            </w:pPr>
            <w:r w:rsidRPr="008B7C21">
              <w:rPr>
                <w:b/>
                <w:bCs/>
              </w:rPr>
              <w:t>Đánh giá</w:t>
            </w:r>
          </w:p>
        </w:tc>
      </w:tr>
      <w:tr w:rsidR="00645D4A" w:rsidRPr="00645D4A" w14:paraId="07764506" w14:textId="77777777" w:rsidTr="008B7C21">
        <w:trPr>
          <w:jc w:val="center"/>
        </w:trPr>
        <w:tc>
          <w:tcPr>
            <w:tcW w:w="2619" w:type="dxa"/>
            <w:tcMar>
              <w:top w:w="100" w:type="dxa"/>
              <w:left w:w="140" w:type="dxa"/>
              <w:bottom w:w="100" w:type="dxa"/>
              <w:right w:w="140" w:type="dxa"/>
            </w:tcMar>
            <w:vAlign w:val="center"/>
          </w:tcPr>
          <w:p w14:paraId="12857A43" w14:textId="77777777" w:rsidR="002178DA" w:rsidRPr="00645D4A" w:rsidRDefault="005E08B7" w:rsidP="008B7C21">
            <w:pPr>
              <w:pStyle w:val="NoSpacing"/>
            </w:pPr>
            <w:r w:rsidRPr="00645D4A">
              <w:t>Majority Class Baseline</w:t>
            </w:r>
          </w:p>
        </w:tc>
        <w:tc>
          <w:tcPr>
            <w:tcW w:w="1417" w:type="dxa"/>
            <w:tcMar>
              <w:top w:w="100" w:type="dxa"/>
              <w:left w:w="140" w:type="dxa"/>
              <w:bottom w:w="100" w:type="dxa"/>
              <w:right w:w="140" w:type="dxa"/>
            </w:tcMar>
            <w:vAlign w:val="center"/>
          </w:tcPr>
          <w:p w14:paraId="25B014EA" w14:textId="77777777" w:rsidR="002178DA" w:rsidRPr="00645D4A" w:rsidRDefault="005E08B7" w:rsidP="008B7C21">
            <w:pPr>
              <w:pStyle w:val="NoSpacing"/>
            </w:pPr>
            <w:r w:rsidRPr="00645D4A">
              <w:t>50.49%</w:t>
            </w:r>
          </w:p>
        </w:tc>
        <w:tc>
          <w:tcPr>
            <w:tcW w:w="1418" w:type="dxa"/>
            <w:tcMar>
              <w:top w:w="100" w:type="dxa"/>
              <w:left w:w="140" w:type="dxa"/>
              <w:bottom w:w="100" w:type="dxa"/>
              <w:right w:w="140" w:type="dxa"/>
            </w:tcMar>
            <w:vAlign w:val="center"/>
          </w:tcPr>
          <w:p w14:paraId="6F1F0DCD" w14:textId="77777777" w:rsidR="002178DA" w:rsidRPr="00645D4A" w:rsidRDefault="005E08B7" w:rsidP="008B7C21">
            <w:pPr>
              <w:pStyle w:val="NoSpacing"/>
            </w:pPr>
            <w:r w:rsidRPr="00645D4A">
              <w:t>0.3355</w:t>
            </w:r>
          </w:p>
        </w:tc>
        <w:tc>
          <w:tcPr>
            <w:tcW w:w="1436" w:type="dxa"/>
            <w:tcMar>
              <w:top w:w="100" w:type="dxa"/>
              <w:left w:w="140" w:type="dxa"/>
              <w:bottom w:w="100" w:type="dxa"/>
              <w:right w:w="140" w:type="dxa"/>
            </w:tcMar>
            <w:vAlign w:val="center"/>
          </w:tcPr>
          <w:p w14:paraId="1561658A" w14:textId="77777777" w:rsidR="002178DA" w:rsidRPr="00645D4A" w:rsidRDefault="005E08B7" w:rsidP="008B7C21">
            <w:pPr>
              <w:pStyle w:val="NoSpacing"/>
            </w:pPr>
            <w:r w:rsidRPr="00645D4A">
              <w:t>0.3388</w:t>
            </w:r>
          </w:p>
        </w:tc>
        <w:tc>
          <w:tcPr>
            <w:tcW w:w="1266" w:type="dxa"/>
            <w:tcMar>
              <w:top w:w="100" w:type="dxa"/>
              <w:left w:w="140" w:type="dxa"/>
              <w:bottom w:w="100" w:type="dxa"/>
              <w:right w:w="140" w:type="dxa"/>
            </w:tcMar>
            <w:vAlign w:val="center"/>
          </w:tcPr>
          <w:p w14:paraId="5481208B" w14:textId="77777777" w:rsidR="002178DA" w:rsidRPr="00645D4A" w:rsidRDefault="005E08B7" w:rsidP="008B7C21">
            <w:pPr>
              <w:pStyle w:val="NoSpacing"/>
            </w:pPr>
            <w:r w:rsidRPr="00645D4A">
              <w:t>—</w:t>
            </w:r>
          </w:p>
        </w:tc>
        <w:tc>
          <w:tcPr>
            <w:tcW w:w="1401" w:type="dxa"/>
            <w:tcMar>
              <w:top w:w="100" w:type="dxa"/>
              <w:left w:w="140" w:type="dxa"/>
              <w:bottom w:w="100" w:type="dxa"/>
              <w:right w:w="140" w:type="dxa"/>
            </w:tcMar>
            <w:vAlign w:val="center"/>
          </w:tcPr>
          <w:p w14:paraId="78CA6449" w14:textId="77777777" w:rsidR="002178DA" w:rsidRPr="00645D4A" w:rsidRDefault="005E08B7" w:rsidP="008B7C21">
            <w:pPr>
              <w:pStyle w:val="NoSpacing"/>
            </w:pPr>
            <w:r w:rsidRPr="00645D4A">
              <w:t>Mức sàn</w:t>
            </w:r>
          </w:p>
        </w:tc>
      </w:tr>
      <w:tr w:rsidR="00645D4A" w:rsidRPr="00645D4A" w14:paraId="1AAC5B6E" w14:textId="77777777" w:rsidTr="008B7C21">
        <w:trPr>
          <w:jc w:val="center"/>
        </w:trPr>
        <w:tc>
          <w:tcPr>
            <w:tcW w:w="2619" w:type="dxa"/>
            <w:tcMar>
              <w:top w:w="100" w:type="dxa"/>
              <w:left w:w="140" w:type="dxa"/>
              <w:bottom w:w="100" w:type="dxa"/>
              <w:right w:w="140" w:type="dxa"/>
            </w:tcMar>
            <w:vAlign w:val="center"/>
          </w:tcPr>
          <w:p w14:paraId="5F42BE6F" w14:textId="77777777" w:rsidR="002178DA" w:rsidRPr="00645D4A" w:rsidRDefault="005E08B7" w:rsidP="008B7C21">
            <w:pPr>
              <w:pStyle w:val="NoSpacing"/>
            </w:pPr>
            <w:r w:rsidRPr="00645D4A">
              <w:t>TF-IDF + Naive Bayes</w:t>
            </w:r>
          </w:p>
        </w:tc>
        <w:tc>
          <w:tcPr>
            <w:tcW w:w="1417" w:type="dxa"/>
            <w:tcMar>
              <w:top w:w="100" w:type="dxa"/>
              <w:left w:w="140" w:type="dxa"/>
              <w:bottom w:w="100" w:type="dxa"/>
              <w:right w:w="140" w:type="dxa"/>
            </w:tcMar>
            <w:vAlign w:val="center"/>
          </w:tcPr>
          <w:p w14:paraId="1E909E90" w14:textId="77777777" w:rsidR="002178DA" w:rsidRPr="00645D4A" w:rsidRDefault="005E08B7" w:rsidP="008B7C21">
            <w:pPr>
              <w:pStyle w:val="NoSpacing"/>
            </w:pPr>
            <w:r w:rsidRPr="00645D4A">
              <w:t>72.44%</w:t>
            </w:r>
          </w:p>
        </w:tc>
        <w:tc>
          <w:tcPr>
            <w:tcW w:w="1418" w:type="dxa"/>
            <w:tcMar>
              <w:top w:w="100" w:type="dxa"/>
              <w:left w:w="140" w:type="dxa"/>
              <w:bottom w:w="100" w:type="dxa"/>
              <w:right w:w="140" w:type="dxa"/>
            </w:tcMar>
            <w:vAlign w:val="center"/>
          </w:tcPr>
          <w:p w14:paraId="2D1FC5EB" w14:textId="77777777" w:rsidR="002178DA" w:rsidRPr="00645D4A" w:rsidRDefault="005E08B7" w:rsidP="008B7C21">
            <w:pPr>
              <w:pStyle w:val="NoSpacing"/>
            </w:pPr>
            <w:r w:rsidRPr="00645D4A">
              <w:t>0.7244</w:t>
            </w:r>
          </w:p>
        </w:tc>
        <w:tc>
          <w:tcPr>
            <w:tcW w:w="1436" w:type="dxa"/>
            <w:tcMar>
              <w:top w:w="100" w:type="dxa"/>
              <w:left w:w="140" w:type="dxa"/>
              <w:bottom w:w="100" w:type="dxa"/>
              <w:right w:w="140" w:type="dxa"/>
            </w:tcMar>
            <w:vAlign w:val="center"/>
          </w:tcPr>
          <w:p w14:paraId="36F8866A" w14:textId="77777777" w:rsidR="002178DA" w:rsidRPr="00645D4A" w:rsidRDefault="005E08B7" w:rsidP="008B7C21">
            <w:pPr>
              <w:pStyle w:val="NoSpacing"/>
            </w:pPr>
            <w:r w:rsidRPr="00645D4A">
              <w:t>0.7244</w:t>
            </w:r>
          </w:p>
        </w:tc>
        <w:tc>
          <w:tcPr>
            <w:tcW w:w="1266" w:type="dxa"/>
            <w:tcMar>
              <w:top w:w="100" w:type="dxa"/>
              <w:left w:w="140" w:type="dxa"/>
              <w:bottom w:w="100" w:type="dxa"/>
              <w:right w:w="140" w:type="dxa"/>
            </w:tcMar>
            <w:vAlign w:val="center"/>
          </w:tcPr>
          <w:p w14:paraId="77495344" w14:textId="77777777" w:rsidR="002178DA" w:rsidRPr="00645D4A" w:rsidRDefault="005E08B7" w:rsidP="008B7C21">
            <w:pPr>
              <w:pStyle w:val="NoSpacing"/>
            </w:pPr>
            <w:r w:rsidRPr="00645D4A">
              <w:t>3.70s</w:t>
            </w:r>
          </w:p>
        </w:tc>
        <w:tc>
          <w:tcPr>
            <w:tcW w:w="1401" w:type="dxa"/>
            <w:tcMar>
              <w:top w:w="100" w:type="dxa"/>
              <w:left w:w="140" w:type="dxa"/>
              <w:bottom w:w="100" w:type="dxa"/>
              <w:right w:w="140" w:type="dxa"/>
            </w:tcMar>
            <w:vAlign w:val="center"/>
          </w:tcPr>
          <w:p w14:paraId="530C51D6" w14:textId="77777777" w:rsidR="002178DA" w:rsidRPr="00645D4A" w:rsidRDefault="005E08B7" w:rsidP="008B7C21">
            <w:pPr>
              <w:pStyle w:val="NoSpacing"/>
            </w:pPr>
            <w:r w:rsidRPr="00645D4A">
              <w:t>Đối chứng</w:t>
            </w:r>
          </w:p>
        </w:tc>
      </w:tr>
      <w:tr w:rsidR="00645D4A" w:rsidRPr="00645D4A" w14:paraId="73838198" w14:textId="77777777" w:rsidTr="008B7C21">
        <w:trPr>
          <w:jc w:val="center"/>
        </w:trPr>
        <w:tc>
          <w:tcPr>
            <w:tcW w:w="2619" w:type="dxa"/>
            <w:tcMar>
              <w:top w:w="100" w:type="dxa"/>
              <w:left w:w="140" w:type="dxa"/>
              <w:bottom w:w="100" w:type="dxa"/>
              <w:right w:w="140" w:type="dxa"/>
            </w:tcMar>
            <w:vAlign w:val="center"/>
          </w:tcPr>
          <w:p w14:paraId="613C58E2" w14:textId="77777777" w:rsidR="002178DA" w:rsidRPr="00645D4A" w:rsidRDefault="005E08B7" w:rsidP="008B7C21">
            <w:pPr>
              <w:pStyle w:val="NoSpacing"/>
            </w:pPr>
            <w:r w:rsidRPr="00645D4A">
              <w:t>TF-IDF + Logistic Regression</w:t>
            </w:r>
          </w:p>
        </w:tc>
        <w:tc>
          <w:tcPr>
            <w:tcW w:w="1417" w:type="dxa"/>
            <w:tcMar>
              <w:top w:w="100" w:type="dxa"/>
              <w:left w:w="140" w:type="dxa"/>
              <w:bottom w:w="100" w:type="dxa"/>
              <w:right w:w="140" w:type="dxa"/>
            </w:tcMar>
            <w:vAlign w:val="center"/>
          </w:tcPr>
          <w:p w14:paraId="632AD2B5" w14:textId="77777777" w:rsidR="002178DA" w:rsidRPr="00645D4A" w:rsidRDefault="005E08B7" w:rsidP="008B7C21">
            <w:pPr>
              <w:pStyle w:val="NoSpacing"/>
            </w:pPr>
            <w:r w:rsidRPr="00645D4A">
              <w:t>74.75%</w:t>
            </w:r>
          </w:p>
        </w:tc>
        <w:tc>
          <w:tcPr>
            <w:tcW w:w="1418" w:type="dxa"/>
            <w:tcMar>
              <w:top w:w="100" w:type="dxa"/>
              <w:left w:w="140" w:type="dxa"/>
              <w:bottom w:w="100" w:type="dxa"/>
              <w:right w:w="140" w:type="dxa"/>
            </w:tcMar>
            <w:vAlign w:val="center"/>
          </w:tcPr>
          <w:p w14:paraId="7CE24636" w14:textId="77777777" w:rsidR="002178DA" w:rsidRPr="00645D4A" w:rsidRDefault="005E08B7" w:rsidP="008B7C21">
            <w:pPr>
              <w:pStyle w:val="NoSpacing"/>
            </w:pPr>
            <w:r w:rsidRPr="00645D4A">
              <w:t>0.7475</w:t>
            </w:r>
          </w:p>
        </w:tc>
        <w:tc>
          <w:tcPr>
            <w:tcW w:w="1436" w:type="dxa"/>
            <w:tcMar>
              <w:top w:w="100" w:type="dxa"/>
              <w:left w:w="140" w:type="dxa"/>
              <w:bottom w:w="100" w:type="dxa"/>
              <w:right w:w="140" w:type="dxa"/>
            </w:tcMar>
            <w:vAlign w:val="center"/>
          </w:tcPr>
          <w:p w14:paraId="0FAC8B5E" w14:textId="77777777" w:rsidR="002178DA" w:rsidRPr="00645D4A" w:rsidRDefault="005E08B7" w:rsidP="008B7C21">
            <w:pPr>
              <w:pStyle w:val="NoSpacing"/>
            </w:pPr>
            <w:r w:rsidRPr="00645D4A">
              <w:t>0.7474</w:t>
            </w:r>
          </w:p>
        </w:tc>
        <w:tc>
          <w:tcPr>
            <w:tcW w:w="1266" w:type="dxa"/>
            <w:tcMar>
              <w:top w:w="100" w:type="dxa"/>
              <w:left w:w="140" w:type="dxa"/>
              <w:bottom w:w="100" w:type="dxa"/>
              <w:right w:w="140" w:type="dxa"/>
            </w:tcMar>
            <w:vAlign w:val="center"/>
          </w:tcPr>
          <w:p w14:paraId="696B5177" w14:textId="77777777" w:rsidR="002178DA" w:rsidRPr="00645D4A" w:rsidRDefault="005E08B7" w:rsidP="008B7C21">
            <w:pPr>
              <w:pStyle w:val="NoSpacing"/>
            </w:pPr>
            <w:r w:rsidRPr="00645D4A">
              <w:t>7.23s</w:t>
            </w:r>
          </w:p>
        </w:tc>
        <w:tc>
          <w:tcPr>
            <w:tcW w:w="1401" w:type="dxa"/>
            <w:tcMar>
              <w:top w:w="100" w:type="dxa"/>
              <w:left w:w="140" w:type="dxa"/>
              <w:bottom w:w="100" w:type="dxa"/>
              <w:right w:w="140" w:type="dxa"/>
            </w:tcMar>
            <w:vAlign w:val="center"/>
          </w:tcPr>
          <w:p w14:paraId="55212489" w14:textId="77777777" w:rsidR="002178DA" w:rsidRPr="00645D4A" w:rsidRDefault="005E08B7" w:rsidP="008B7C21">
            <w:pPr>
              <w:pStyle w:val="NoSpacing"/>
            </w:pPr>
            <w:r w:rsidRPr="00645D4A">
              <w:t>Tối ưu nhất</w:t>
            </w:r>
          </w:p>
        </w:tc>
      </w:tr>
    </w:tbl>
    <w:p w14:paraId="4D463EDD" w14:textId="77777777" w:rsidR="002178DA" w:rsidRPr="00645D4A" w:rsidRDefault="005E08B7">
      <w:pPr>
        <w:rPr>
          <w:rFonts w:cs="Times New Roman"/>
          <w:color w:val="000000" w:themeColor="text1"/>
          <w:szCs w:val="26"/>
        </w:rPr>
      </w:pPr>
      <w:r w:rsidRPr="00645D4A">
        <w:rPr>
          <w:rFonts w:cs="Times New Roman"/>
          <w:color w:val="000000" w:themeColor="text1"/>
          <w:szCs w:val="26"/>
        </w:rPr>
        <w:t>Nhận xét: Mô hình Logistic Regression vượt trội hoàn toàn so với Baseline ngẫu nhiên (+0.4120 điểm Macro-F1) và tốt hơn mô hình Naive Bayes (+2.31% Accuracy), đồng thời thời gian suy luận (Inference) cực nhanh chỉ khoảng 1.06 giây cho 22,812 mẫu kiểm thử.</w:t>
      </w:r>
    </w:p>
    <w:p w14:paraId="1AE68818" w14:textId="1A85A574" w:rsidR="002178DA" w:rsidRPr="00645D4A" w:rsidRDefault="005E08B7" w:rsidP="008B7C21">
      <w:pPr>
        <w:pStyle w:val="Heading2"/>
      </w:pPr>
      <w:r w:rsidRPr="00645D4A">
        <w:t>Kết quả Đo lường Lưu trữ (CSV vs Parquet)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0"/>
        <w:gridCol w:w="1872"/>
        <w:gridCol w:w="1872"/>
        <w:gridCol w:w="2016"/>
      </w:tblGrid>
      <w:tr w:rsidR="00645D4A" w:rsidRPr="00645D4A" w14:paraId="003EFB31" w14:textId="77777777" w:rsidTr="008B7C21">
        <w:trPr>
          <w:tblHeader/>
          <w:jc w:val="center"/>
        </w:trPr>
        <w:tc>
          <w:tcPr>
            <w:tcW w:w="3600" w:type="dxa"/>
            <w:tcMar>
              <w:top w:w="120" w:type="dxa"/>
              <w:left w:w="140" w:type="dxa"/>
              <w:bottom w:w="120" w:type="dxa"/>
              <w:right w:w="140" w:type="dxa"/>
            </w:tcMar>
          </w:tcPr>
          <w:p w14:paraId="18FFB219" w14:textId="77777777" w:rsidR="002178DA" w:rsidRPr="008B7C21" w:rsidRDefault="005E08B7" w:rsidP="008B7C21">
            <w:pPr>
              <w:pStyle w:val="NoSpacing"/>
              <w:rPr>
                <w:b/>
                <w:bCs/>
              </w:rPr>
            </w:pPr>
            <w:r w:rsidRPr="008B7C21">
              <w:rPr>
                <w:b/>
                <w:bCs/>
              </w:rPr>
              <w:t>Định dạng tệp dữ liệu</w:t>
            </w:r>
          </w:p>
        </w:tc>
        <w:tc>
          <w:tcPr>
            <w:tcW w:w="1872" w:type="dxa"/>
            <w:tcMar>
              <w:top w:w="120" w:type="dxa"/>
              <w:left w:w="140" w:type="dxa"/>
              <w:bottom w:w="120" w:type="dxa"/>
              <w:right w:w="140" w:type="dxa"/>
            </w:tcMar>
          </w:tcPr>
          <w:p w14:paraId="24603776" w14:textId="77777777" w:rsidR="002178DA" w:rsidRPr="008B7C21" w:rsidRDefault="005E08B7" w:rsidP="008B7C21">
            <w:pPr>
              <w:pStyle w:val="NoSpacing"/>
              <w:rPr>
                <w:b/>
                <w:bCs/>
              </w:rPr>
            </w:pPr>
            <w:r w:rsidRPr="008B7C21">
              <w:rPr>
                <w:b/>
                <w:bCs/>
              </w:rPr>
              <w:t>Thời gian đọc Spark</w:t>
            </w:r>
          </w:p>
        </w:tc>
        <w:tc>
          <w:tcPr>
            <w:tcW w:w="1872" w:type="dxa"/>
            <w:tcMar>
              <w:top w:w="120" w:type="dxa"/>
              <w:left w:w="140" w:type="dxa"/>
              <w:bottom w:w="120" w:type="dxa"/>
              <w:right w:w="140" w:type="dxa"/>
            </w:tcMar>
          </w:tcPr>
          <w:p w14:paraId="1A3C5D32" w14:textId="77777777" w:rsidR="002178DA" w:rsidRPr="008B7C21" w:rsidRDefault="005E08B7" w:rsidP="008B7C21">
            <w:pPr>
              <w:pStyle w:val="NoSpacing"/>
              <w:rPr>
                <w:b/>
                <w:bCs/>
              </w:rPr>
            </w:pPr>
            <w:r w:rsidRPr="008B7C21">
              <w:rPr>
                <w:b/>
                <w:bCs/>
              </w:rPr>
              <w:t>Tỷ lệ tăng tốc</w:t>
            </w:r>
          </w:p>
        </w:tc>
        <w:tc>
          <w:tcPr>
            <w:tcW w:w="2016" w:type="dxa"/>
            <w:tcMar>
              <w:top w:w="120" w:type="dxa"/>
              <w:left w:w="140" w:type="dxa"/>
              <w:bottom w:w="120" w:type="dxa"/>
              <w:right w:w="140" w:type="dxa"/>
            </w:tcMar>
          </w:tcPr>
          <w:p w14:paraId="18D00AE7" w14:textId="77777777" w:rsidR="002178DA" w:rsidRPr="008B7C21" w:rsidRDefault="005E08B7" w:rsidP="008B7C21">
            <w:pPr>
              <w:pStyle w:val="NoSpacing"/>
              <w:rPr>
                <w:b/>
                <w:bCs/>
              </w:rPr>
            </w:pPr>
            <w:r w:rsidRPr="008B7C21">
              <w:rPr>
                <w:b/>
                <w:bCs/>
              </w:rPr>
              <w:t>Độ nén không gian</w:t>
            </w:r>
          </w:p>
        </w:tc>
      </w:tr>
      <w:tr w:rsidR="00645D4A" w:rsidRPr="00645D4A" w14:paraId="76982D98" w14:textId="77777777" w:rsidTr="00645D4A">
        <w:trPr>
          <w:jc w:val="center"/>
        </w:trPr>
        <w:tc>
          <w:tcPr>
            <w:tcW w:w="3600" w:type="dxa"/>
            <w:tcMar>
              <w:top w:w="100" w:type="dxa"/>
              <w:left w:w="140" w:type="dxa"/>
              <w:bottom w:w="100" w:type="dxa"/>
              <w:right w:w="140" w:type="dxa"/>
            </w:tcMar>
            <w:vAlign w:val="center"/>
          </w:tcPr>
          <w:p w14:paraId="0B372DEB" w14:textId="77777777" w:rsidR="002178DA" w:rsidRPr="00645D4A" w:rsidRDefault="005E08B7" w:rsidP="008B7C21">
            <w:pPr>
              <w:pStyle w:val="NoSpacing"/>
            </w:pPr>
            <w:r w:rsidRPr="00645D4A">
              <w:t>Raw CSV (ISO-8859-1)</w:t>
            </w:r>
          </w:p>
        </w:tc>
        <w:tc>
          <w:tcPr>
            <w:tcW w:w="1872" w:type="dxa"/>
            <w:tcMar>
              <w:top w:w="100" w:type="dxa"/>
              <w:left w:w="140" w:type="dxa"/>
              <w:bottom w:w="100" w:type="dxa"/>
              <w:right w:w="140" w:type="dxa"/>
            </w:tcMar>
            <w:vAlign w:val="center"/>
          </w:tcPr>
          <w:p w14:paraId="5EE93CCE" w14:textId="77777777" w:rsidR="002178DA" w:rsidRPr="00645D4A" w:rsidRDefault="005E08B7" w:rsidP="008B7C21">
            <w:pPr>
              <w:pStyle w:val="NoSpacing"/>
            </w:pPr>
            <w:r w:rsidRPr="00645D4A">
              <w:t>11.461 giây</w:t>
            </w:r>
          </w:p>
        </w:tc>
        <w:tc>
          <w:tcPr>
            <w:tcW w:w="1872" w:type="dxa"/>
            <w:tcMar>
              <w:top w:w="100" w:type="dxa"/>
              <w:left w:w="140" w:type="dxa"/>
              <w:bottom w:w="100" w:type="dxa"/>
              <w:right w:w="140" w:type="dxa"/>
            </w:tcMar>
            <w:vAlign w:val="center"/>
          </w:tcPr>
          <w:p w14:paraId="34CE880A" w14:textId="77777777" w:rsidR="002178DA" w:rsidRPr="00645D4A" w:rsidRDefault="005E08B7" w:rsidP="008B7C21">
            <w:pPr>
              <w:pStyle w:val="NoSpacing"/>
            </w:pPr>
            <w:r w:rsidRPr="00645D4A">
              <w:t>1.0x (Chuẩn đối chứng)</w:t>
            </w:r>
          </w:p>
        </w:tc>
        <w:tc>
          <w:tcPr>
            <w:tcW w:w="2016" w:type="dxa"/>
            <w:tcMar>
              <w:top w:w="100" w:type="dxa"/>
              <w:left w:w="140" w:type="dxa"/>
              <w:bottom w:w="100" w:type="dxa"/>
              <w:right w:w="140" w:type="dxa"/>
            </w:tcMar>
            <w:vAlign w:val="center"/>
          </w:tcPr>
          <w:p w14:paraId="7245B0AF" w14:textId="77777777" w:rsidR="002178DA" w:rsidRPr="00645D4A" w:rsidRDefault="005E08B7" w:rsidP="008B7C21">
            <w:pPr>
              <w:pStyle w:val="NoSpacing"/>
            </w:pPr>
            <w:r w:rsidRPr="00645D4A">
              <w:t>0% (Dữ liệu gốc)</w:t>
            </w:r>
          </w:p>
        </w:tc>
      </w:tr>
      <w:tr w:rsidR="00645D4A" w:rsidRPr="00645D4A" w14:paraId="42D66ABE" w14:textId="77777777" w:rsidTr="00645D4A">
        <w:trPr>
          <w:jc w:val="center"/>
        </w:trPr>
        <w:tc>
          <w:tcPr>
            <w:tcW w:w="3600" w:type="dxa"/>
            <w:tcMar>
              <w:top w:w="100" w:type="dxa"/>
              <w:left w:w="140" w:type="dxa"/>
              <w:bottom w:w="100" w:type="dxa"/>
              <w:right w:w="140" w:type="dxa"/>
            </w:tcMar>
            <w:vAlign w:val="center"/>
          </w:tcPr>
          <w:p w14:paraId="471A225E" w14:textId="77777777" w:rsidR="002178DA" w:rsidRPr="00645D4A" w:rsidRDefault="005E08B7" w:rsidP="008B7C21">
            <w:pPr>
              <w:pStyle w:val="NoSpacing"/>
            </w:pPr>
            <w:r w:rsidRPr="00645D4A">
              <w:t>Cleaned Parquet (Snappy)</w:t>
            </w:r>
          </w:p>
        </w:tc>
        <w:tc>
          <w:tcPr>
            <w:tcW w:w="1872" w:type="dxa"/>
            <w:tcMar>
              <w:top w:w="100" w:type="dxa"/>
              <w:left w:w="140" w:type="dxa"/>
              <w:bottom w:w="100" w:type="dxa"/>
              <w:right w:w="140" w:type="dxa"/>
            </w:tcMar>
            <w:vAlign w:val="center"/>
          </w:tcPr>
          <w:p w14:paraId="50A55D9E" w14:textId="77777777" w:rsidR="002178DA" w:rsidRPr="00645D4A" w:rsidRDefault="005E08B7" w:rsidP="008B7C21">
            <w:pPr>
              <w:pStyle w:val="NoSpacing"/>
            </w:pPr>
            <w:r w:rsidRPr="00645D4A">
              <w:t>0.303 giây</w:t>
            </w:r>
          </w:p>
        </w:tc>
        <w:tc>
          <w:tcPr>
            <w:tcW w:w="1872" w:type="dxa"/>
            <w:tcMar>
              <w:top w:w="100" w:type="dxa"/>
              <w:left w:w="140" w:type="dxa"/>
              <w:bottom w:w="100" w:type="dxa"/>
              <w:right w:w="140" w:type="dxa"/>
            </w:tcMar>
            <w:vAlign w:val="center"/>
          </w:tcPr>
          <w:p w14:paraId="73055EB2" w14:textId="77777777" w:rsidR="002178DA" w:rsidRPr="00645D4A" w:rsidRDefault="005E08B7" w:rsidP="008B7C21">
            <w:pPr>
              <w:pStyle w:val="NoSpacing"/>
            </w:pPr>
            <w:r w:rsidRPr="00645D4A">
              <w:t>37.80x (Nhanh hơn)</w:t>
            </w:r>
          </w:p>
        </w:tc>
        <w:tc>
          <w:tcPr>
            <w:tcW w:w="2016" w:type="dxa"/>
            <w:tcMar>
              <w:top w:w="100" w:type="dxa"/>
              <w:left w:w="140" w:type="dxa"/>
              <w:bottom w:w="100" w:type="dxa"/>
              <w:right w:w="140" w:type="dxa"/>
            </w:tcMar>
            <w:vAlign w:val="center"/>
          </w:tcPr>
          <w:p w14:paraId="300ECCE0" w14:textId="77777777" w:rsidR="002178DA" w:rsidRPr="00645D4A" w:rsidRDefault="005E08B7" w:rsidP="008B7C21">
            <w:pPr>
              <w:pStyle w:val="NoSpacing"/>
            </w:pPr>
            <w:r w:rsidRPr="00645D4A">
              <w:t>Tối ưu nén dạng cột</w:t>
            </w:r>
          </w:p>
        </w:tc>
      </w:tr>
    </w:tbl>
    <w:p w14:paraId="36C9CBCC" w14:textId="77777777" w:rsidR="002178DA" w:rsidRPr="00645D4A" w:rsidRDefault="002178DA">
      <w:pPr>
        <w:rPr>
          <w:rFonts w:cs="Times New Roman"/>
          <w:color w:val="000000" w:themeColor="text1"/>
          <w:szCs w:val="26"/>
        </w:rPr>
      </w:pPr>
    </w:p>
    <w:p w14:paraId="769C239A" w14:textId="7B4F5C95" w:rsidR="002178DA" w:rsidRPr="00645D4A" w:rsidRDefault="005E08B7" w:rsidP="008B7C21">
      <w:pPr>
        <w:pStyle w:val="Heading2"/>
      </w:pPr>
      <w:r w:rsidRPr="00645D4A">
        <w:lastRenderedPageBreak/>
        <w:t>Minh chứng hình ảnh và biểu đồ trực quan hóa (Outputs Visualizations)</w:t>
      </w:r>
    </w:p>
    <w:p w14:paraId="5F0ECA9F" w14:textId="77777777" w:rsidR="002178DA" w:rsidRPr="00645D4A" w:rsidRDefault="005E08B7">
      <w:pPr>
        <w:rPr>
          <w:rFonts w:cs="Times New Roman"/>
          <w:color w:val="000000" w:themeColor="text1"/>
          <w:szCs w:val="26"/>
        </w:rPr>
      </w:pPr>
      <w:r w:rsidRPr="00645D4A">
        <w:rPr>
          <w:rFonts w:cs="Times New Roman"/>
          <w:color w:val="000000" w:themeColor="text1"/>
          <w:szCs w:val="26"/>
        </w:rPr>
        <w:t>Các biểu đồ phân tích thực nghiệm đã được trích xuất và lưu tự động trong thư mục outputs/charts/:</w:t>
      </w:r>
    </w:p>
    <w:p w14:paraId="55802361" w14:textId="77777777" w:rsidR="002178DA" w:rsidRPr="00645D4A" w:rsidRDefault="005E08B7">
      <w:pPr>
        <w:spacing w:before="160" w:after="40"/>
        <w:jc w:val="center"/>
        <w:rPr>
          <w:rFonts w:cs="Times New Roman"/>
          <w:color w:val="000000" w:themeColor="text1"/>
          <w:szCs w:val="26"/>
        </w:rPr>
      </w:pPr>
      <w:r w:rsidRPr="00645D4A">
        <w:rPr>
          <w:rFonts w:cs="Times New Roman"/>
          <w:noProof/>
          <w:color w:val="000000" w:themeColor="text1"/>
          <w:szCs w:val="26"/>
        </w:rPr>
        <w:drawing>
          <wp:inline distT="0" distB="0" distL="0" distR="0" wp14:anchorId="07AB2BD9" wp14:editId="4CBDC6D3">
            <wp:extent cx="5029200" cy="40745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8"/>
                    <a:stretch>
                      <a:fillRect/>
                    </a:stretch>
                  </pic:blipFill>
                  <pic:spPr>
                    <a:xfrm>
                      <a:off x="0" y="0"/>
                      <a:ext cx="5029200" cy="4074583"/>
                    </a:xfrm>
                    <a:prstGeom prst="rect">
                      <a:avLst/>
                    </a:prstGeom>
                  </pic:spPr>
                </pic:pic>
              </a:graphicData>
            </a:graphic>
          </wp:inline>
        </w:drawing>
      </w:r>
    </w:p>
    <w:p w14:paraId="2FDA367A" w14:textId="77777777" w:rsidR="002178DA" w:rsidRPr="00645D4A" w:rsidRDefault="005E08B7">
      <w:pPr>
        <w:spacing w:after="200"/>
        <w:jc w:val="center"/>
        <w:rPr>
          <w:rFonts w:cs="Times New Roman"/>
          <w:color w:val="000000" w:themeColor="text1"/>
          <w:szCs w:val="26"/>
        </w:rPr>
      </w:pPr>
      <w:r w:rsidRPr="00645D4A">
        <w:rPr>
          <w:rFonts w:cs="Times New Roman"/>
          <w:i/>
          <w:color w:val="000000" w:themeColor="text1"/>
          <w:szCs w:val="26"/>
        </w:rPr>
        <w:t>Hình 5.1. Ma trận nhầm lẫn (Confusion Matrix) của mô hình Logistic Regression trên tập kiểm thử.</w:t>
      </w:r>
    </w:p>
    <w:p w14:paraId="6168B1EC" w14:textId="77777777" w:rsidR="002178DA" w:rsidRPr="00645D4A" w:rsidRDefault="005E08B7">
      <w:pPr>
        <w:spacing w:before="160" w:after="40"/>
        <w:jc w:val="center"/>
        <w:rPr>
          <w:rFonts w:cs="Times New Roman"/>
          <w:color w:val="000000" w:themeColor="text1"/>
          <w:szCs w:val="26"/>
        </w:rPr>
      </w:pPr>
      <w:r w:rsidRPr="00645D4A">
        <w:rPr>
          <w:rFonts w:cs="Times New Roman"/>
          <w:noProof/>
          <w:color w:val="000000" w:themeColor="text1"/>
          <w:szCs w:val="26"/>
        </w:rPr>
        <w:drawing>
          <wp:inline distT="0" distB="0" distL="0" distR="0" wp14:anchorId="27815FD3" wp14:editId="2945ECF5">
            <wp:extent cx="5029200" cy="22189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sts_by_day.png"/>
                    <pic:cNvPicPr/>
                  </pic:nvPicPr>
                  <pic:blipFill>
                    <a:blip r:embed="rId9"/>
                    <a:stretch>
                      <a:fillRect/>
                    </a:stretch>
                  </pic:blipFill>
                  <pic:spPr>
                    <a:xfrm>
                      <a:off x="0" y="0"/>
                      <a:ext cx="5029200" cy="2218952"/>
                    </a:xfrm>
                    <a:prstGeom prst="rect">
                      <a:avLst/>
                    </a:prstGeom>
                  </pic:spPr>
                </pic:pic>
              </a:graphicData>
            </a:graphic>
          </wp:inline>
        </w:drawing>
      </w:r>
    </w:p>
    <w:p w14:paraId="087E8F24" w14:textId="77777777" w:rsidR="002178DA" w:rsidRPr="00645D4A" w:rsidRDefault="005E08B7">
      <w:pPr>
        <w:spacing w:after="200"/>
        <w:jc w:val="center"/>
        <w:rPr>
          <w:rFonts w:cs="Times New Roman"/>
          <w:color w:val="000000" w:themeColor="text1"/>
          <w:szCs w:val="26"/>
        </w:rPr>
      </w:pPr>
      <w:r w:rsidRPr="00645D4A">
        <w:rPr>
          <w:rFonts w:cs="Times New Roman"/>
          <w:i/>
          <w:color w:val="000000" w:themeColor="text1"/>
          <w:szCs w:val="26"/>
        </w:rPr>
        <w:t>Hình 5.2. Biến động khối lượng bài đăng theo từng ngày (Từ 07/04/2009 đến 25/06/2009).</w:t>
      </w:r>
    </w:p>
    <w:p w14:paraId="7A461AD6" w14:textId="77777777" w:rsidR="002178DA" w:rsidRPr="00645D4A" w:rsidRDefault="005E08B7">
      <w:pPr>
        <w:spacing w:before="160" w:after="40"/>
        <w:jc w:val="center"/>
        <w:rPr>
          <w:rFonts w:cs="Times New Roman"/>
          <w:color w:val="000000" w:themeColor="text1"/>
          <w:szCs w:val="26"/>
        </w:rPr>
      </w:pPr>
      <w:r w:rsidRPr="00645D4A">
        <w:rPr>
          <w:rFonts w:cs="Times New Roman"/>
          <w:noProof/>
          <w:color w:val="000000" w:themeColor="text1"/>
          <w:szCs w:val="26"/>
        </w:rPr>
        <w:lastRenderedPageBreak/>
        <w:drawing>
          <wp:inline distT="0" distB="0" distL="0" distR="0" wp14:anchorId="7AA03B88" wp14:editId="7018CA03">
            <wp:extent cx="5029200" cy="246154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sts_by_hour_utc.png"/>
                    <pic:cNvPicPr/>
                  </pic:nvPicPr>
                  <pic:blipFill>
                    <a:blip r:embed="rId10"/>
                    <a:stretch>
                      <a:fillRect/>
                    </a:stretch>
                  </pic:blipFill>
                  <pic:spPr>
                    <a:xfrm>
                      <a:off x="0" y="0"/>
                      <a:ext cx="5029200" cy="2461549"/>
                    </a:xfrm>
                    <a:prstGeom prst="rect">
                      <a:avLst/>
                    </a:prstGeom>
                  </pic:spPr>
                </pic:pic>
              </a:graphicData>
            </a:graphic>
          </wp:inline>
        </w:drawing>
      </w:r>
    </w:p>
    <w:p w14:paraId="6E807DDF" w14:textId="77777777" w:rsidR="002178DA" w:rsidRPr="00645D4A" w:rsidRDefault="005E08B7">
      <w:pPr>
        <w:spacing w:after="200"/>
        <w:jc w:val="center"/>
        <w:rPr>
          <w:rFonts w:cs="Times New Roman"/>
          <w:color w:val="000000" w:themeColor="text1"/>
          <w:szCs w:val="26"/>
        </w:rPr>
      </w:pPr>
      <w:r w:rsidRPr="00645D4A">
        <w:rPr>
          <w:rFonts w:cs="Times New Roman"/>
          <w:i/>
          <w:color w:val="000000" w:themeColor="text1"/>
          <w:szCs w:val="26"/>
        </w:rPr>
        <w:t>Hình 5.3. Mật độ phân bố số lượng tweet theo 24 khung giờ trong ngày (Giờ UTC).</w:t>
      </w:r>
    </w:p>
    <w:p w14:paraId="5269D70F" w14:textId="77777777" w:rsidR="002178DA" w:rsidRPr="00645D4A" w:rsidRDefault="005E08B7">
      <w:pPr>
        <w:spacing w:before="160" w:after="40"/>
        <w:jc w:val="center"/>
        <w:rPr>
          <w:rFonts w:cs="Times New Roman"/>
          <w:color w:val="000000" w:themeColor="text1"/>
          <w:szCs w:val="26"/>
        </w:rPr>
      </w:pPr>
      <w:r w:rsidRPr="00645D4A">
        <w:rPr>
          <w:rFonts w:cs="Times New Roman"/>
          <w:noProof/>
          <w:color w:val="000000" w:themeColor="text1"/>
          <w:szCs w:val="26"/>
        </w:rPr>
        <w:drawing>
          <wp:inline distT="0" distB="0" distL="0" distR="0" wp14:anchorId="020ACDCE" wp14:editId="7385FCEC">
            <wp:extent cx="5029200" cy="249213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_words_by_label.png"/>
                    <pic:cNvPicPr/>
                  </pic:nvPicPr>
                  <pic:blipFill>
                    <a:blip r:embed="rId11"/>
                    <a:stretch>
                      <a:fillRect/>
                    </a:stretch>
                  </pic:blipFill>
                  <pic:spPr>
                    <a:xfrm>
                      <a:off x="0" y="0"/>
                      <a:ext cx="5029200" cy="2492136"/>
                    </a:xfrm>
                    <a:prstGeom prst="rect">
                      <a:avLst/>
                    </a:prstGeom>
                  </pic:spPr>
                </pic:pic>
              </a:graphicData>
            </a:graphic>
          </wp:inline>
        </w:drawing>
      </w:r>
    </w:p>
    <w:p w14:paraId="416C4ED0" w14:textId="77777777" w:rsidR="002178DA" w:rsidRPr="00645D4A" w:rsidRDefault="005E08B7">
      <w:pPr>
        <w:spacing w:after="200"/>
        <w:jc w:val="center"/>
        <w:rPr>
          <w:rFonts w:cs="Times New Roman"/>
          <w:color w:val="000000" w:themeColor="text1"/>
          <w:szCs w:val="26"/>
        </w:rPr>
      </w:pPr>
      <w:r w:rsidRPr="00645D4A">
        <w:rPr>
          <w:rFonts w:cs="Times New Roman"/>
          <w:i/>
          <w:color w:val="000000" w:themeColor="text1"/>
          <w:szCs w:val="26"/>
        </w:rPr>
        <w:t>Hình 5.4. Top các từ vựng đặc trưng phân hóa mạnh nhất giữa hai nhóm nhãn cảm xúc.</w:t>
      </w:r>
    </w:p>
    <w:p w14:paraId="73185EC5" w14:textId="77777777" w:rsidR="002178DA" w:rsidRPr="00645D4A" w:rsidRDefault="005E08B7">
      <w:pPr>
        <w:spacing w:before="160" w:after="40"/>
        <w:jc w:val="center"/>
        <w:rPr>
          <w:rFonts w:cs="Times New Roman"/>
          <w:color w:val="000000" w:themeColor="text1"/>
          <w:szCs w:val="26"/>
        </w:rPr>
      </w:pPr>
      <w:r w:rsidRPr="00645D4A">
        <w:rPr>
          <w:rFonts w:cs="Times New Roman"/>
          <w:noProof/>
          <w:color w:val="000000" w:themeColor="text1"/>
          <w:szCs w:val="26"/>
        </w:rPr>
        <w:lastRenderedPageBreak/>
        <w:drawing>
          <wp:inline distT="0" distB="0" distL="0" distR="0" wp14:anchorId="7644E690" wp14:editId="4C4E2A9B">
            <wp:extent cx="5029200" cy="296726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formance.png"/>
                    <pic:cNvPicPr/>
                  </pic:nvPicPr>
                  <pic:blipFill>
                    <a:blip r:embed="rId12"/>
                    <a:stretch>
                      <a:fillRect/>
                    </a:stretch>
                  </pic:blipFill>
                  <pic:spPr>
                    <a:xfrm>
                      <a:off x="0" y="0"/>
                      <a:ext cx="5029200" cy="2967268"/>
                    </a:xfrm>
                    <a:prstGeom prst="rect">
                      <a:avLst/>
                    </a:prstGeom>
                  </pic:spPr>
                </pic:pic>
              </a:graphicData>
            </a:graphic>
          </wp:inline>
        </w:drawing>
      </w:r>
    </w:p>
    <w:p w14:paraId="08F8AA46" w14:textId="77777777" w:rsidR="002178DA" w:rsidRPr="00645D4A" w:rsidRDefault="005E08B7">
      <w:pPr>
        <w:spacing w:after="200"/>
        <w:jc w:val="center"/>
        <w:rPr>
          <w:rFonts w:cs="Times New Roman"/>
          <w:color w:val="000000" w:themeColor="text1"/>
          <w:szCs w:val="26"/>
        </w:rPr>
      </w:pPr>
      <w:r w:rsidRPr="00645D4A">
        <w:rPr>
          <w:rFonts w:cs="Times New Roman"/>
          <w:i/>
          <w:color w:val="000000" w:themeColor="text1"/>
          <w:szCs w:val="26"/>
        </w:rPr>
        <w:t>Hình 5.5. Biểu đồ hiệu năng thực nghiệm: Tăng tốc độ truy vấn khi sử dụng Spark Cache.</w:t>
      </w:r>
    </w:p>
    <w:p w14:paraId="52504A5A" w14:textId="3B76E114" w:rsidR="002178DA" w:rsidRPr="00645D4A" w:rsidRDefault="005E08B7" w:rsidP="00CE18E3">
      <w:pPr>
        <w:pStyle w:val="Heading1"/>
      </w:pPr>
      <w:r w:rsidRPr="00645D4A">
        <w:t>KHÓ KHĂN GẶP PHẢI, CÁCH GIẢI QUYẾT VÀ KẾ HOẠCH TIẾP THEO</w:t>
      </w:r>
    </w:p>
    <w:p w14:paraId="6D41439F" w14:textId="0C63C0B7" w:rsidR="002178DA" w:rsidRPr="00645D4A" w:rsidRDefault="005E08B7" w:rsidP="00CE18E3">
      <w:pPr>
        <w:pStyle w:val="Heading2"/>
      </w:pPr>
      <w:r w:rsidRPr="00645D4A">
        <w:t>Những khó khăn kỹ thuật đã giải quyết</w:t>
      </w:r>
    </w:p>
    <w:p w14:paraId="4A8D3F62" w14:textId="33383372" w:rsidR="00CE18E3" w:rsidRPr="00CE18E3" w:rsidRDefault="005E08B7" w:rsidP="00CE18E3">
      <w:pPr>
        <w:rPr>
          <w:lang w:val="vi-VN"/>
        </w:rPr>
      </w:pPr>
      <w:r w:rsidRPr="00CE18E3">
        <w:t>Xung đột Hadoop native trên Windows: Khi chạy Hadoop trực tiếp trên hệ điều hành Windows thường xuyên bị lỗi thiếu winutils.exe và thư viện native C++. Nhóm đã giải quyết triệt để bằng cách cô lập toàn bộ hạ tầng HDFS vào cụm Docker Container Linux chuẩn, giúp hệ thống hoàn toàn độc lập với môi trường máy chủ cục bộ.</w:t>
      </w:r>
    </w:p>
    <w:p w14:paraId="6A291C41" w14:textId="16A35616" w:rsidR="00CE18E3" w:rsidRPr="00CE18E3" w:rsidRDefault="005E08B7" w:rsidP="00CE18E3">
      <w:pPr>
        <w:rPr>
          <w:lang w:val="vi-VN"/>
        </w:rPr>
      </w:pPr>
      <w:r w:rsidRPr="00CE18E3">
        <w:t>Vấn đề rò rỉ dữ liệu khi huấn luyện học máy: Một số bài đăng có nội dung văn bản giống hệt nhau nhưng bị gán nhãn trái ngược nhau. Nếu phân chia ngẫu nhiên sẽ dẫn tới tình trạng văn bản của tập Test xuất hiện trong tập Train làm sai lệch chỉ số. Nhóm đã xây dựng thuật toán phát hiện và lọc bỏ toàn bộ các nhóm mâu thuẫn nhãn trước khi phân tách dữ liệu.</w:t>
      </w:r>
    </w:p>
    <w:p w14:paraId="7BCC1E4C" w14:textId="3B6D0AEB" w:rsidR="002178DA" w:rsidRPr="00CE18E3" w:rsidRDefault="005E08B7" w:rsidP="00CE18E3">
      <w:r w:rsidRPr="00CE18E3">
        <w:t>Lỗi tràn bộ nhớ (Out-Of-Memory) khi đọc CSV lớn: Nhóm đã cấu hình thông số Spark master local[2], phân mảnh shuffle partitions hợp lý và áp dụng cơ chế giải phóng bộ nhớ unpersist() đúng thời điểm để tránh rò rỉ RAM.</w:t>
      </w:r>
    </w:p>
    <w:p w14:paraId="60B34D42" w14:textId="73DF496F" w:rsidR="002178DA" w:rsidRPr="00645D4A" w:rsidRDefault="005E08B7" w:rsidP="00CE18E3">
      <w:pPr>
        <w:pStyle w:val="Heading2"/>
      </w:pPr>
      <w:r w:rsidRPr="00645D4A">
        <w:t>Các phần đang tiếp tục phát triển (Chưa hoàn thiện 100%)</w:t>
      </w:r>
    </w:p>
    <w:p w14:paraId="4BA273EE" w14:textId="77777777" w:rsidR="00CE18E3" w:rsidRDefault="005E08B7">
      <w:pPr>
        <w:rPr>
          <w:rFonts w:cs="Times New Roman"/>
          <w:color w:val="000000" w:themeColor="text1"/>
          <w:szCs w:val="26"/>
          <w:lang w:val="vi-VN"/>
        </w:rPr>
      </w:pPr>
      <w:r w:rsidRPr="00645D4A">
        <w:rPr>
          <w:rFonts w:cs="Times New Roman"/>
          <w:color w:val="000000" w:themeColor="text1"/>
          <w:szCs w:val="26"/>
        </w:rPr>
        <w:t>Do đây là bài đánh giá quá trình tiến độ, hệ thống tập trung hoàn thiện nhánh Batch Path vững chắc. Các định hướng đang tiếp tục mở rộng gồm:</w:t>
      </w:r>
    </w:p>
    <w:p w14:paraId="7DA3E5E8" w14:textId="124EB370" w:rsidR="00CE18E3" w:rsidRDefault="005E08B7">
      <w:pPr>
        <w:rPr>
          <w:rFonts w:cs="Times New Roman"/>
          <w:color w:val="000000" w:themeColor="text1"/>
          <w:szCs w:val="26"/>
          <w:lang w:val="vi-VN"/>
        </w:rPr>
      </w:pPr>
      <w:r w:rsidRPr="00645D4A">
        <w:rPr>
          <w:rFonts w:cs="Times New Roman"/>
          <w:color w:val="000000" w:themeColor="text1"/>
          <w:szCs w:val="26"/>
        </w:rPr>
        <w:lastRenderedPageBreak/>
        <w:t>Bổ sung đặc trưng N-gram (Bigram / Trigram): Đang nghiên cứu tích hợp NGram(n=2) vào Spark MLlib để phân biệt chính xác hơn các cụm từ đảo ngữ như 'not good', 'never happy'.</w:t>
      </w:r>
    </w:p>
    <w:p w14:paraId="59A7BC5C" w14:textId="5B341EAA" w:rsidR="002178DA" w:rsidRPr="00645D4A" w:rsidRDefault="005E08B7">
      <w:pPr>
        <w:rPr>
          <w:rFonts w:cs="Times New Roman"/>
          <w:color w:val="000000" w:themeColor="text1"/>
          <w:szCs w:val="26"/>
        </w:rPr>
      </w:pPr>
      <w:r w:rsidRPr="00645D4A">
        <w:rPr>
          <w:rFonts w:cs="Times New Roman"/>
          <w:color w:val="000000" w:themeColor="text1"/>
          <w:szCs w:val="26"/>
        </w:rPr>
        <w:t>Mở rộng nhánh Real-time Streaming: Tìm hiểu tích hợp Apache Kafka và Spark Structured Streaming để mô phỏng nhận luồng tweet theo thời gian thực.</w:t>
      </w:r>
    </w:p>
    <w:p w14:paraId="12F1F808" w14:textId="4577FB52" w:rsidR="002178DA" w:rsidRPr="00645D4A" w:rsidRDefault="005E08B7" w:rsidP="00CE18E3">
      <w:pPr>
        <w:pStyle w:val="Heading2"/>
      </w:pPr>
      <w:r w:rsidRPr="00645D4A">
        <w:t>Kế hoạch hoàn thiện tuần tiếp theo</w:t>
      </w:r>
    </w:p>
    <w:p w14:paraId="68C9B2BB" w14:textId="2B8FD970" w:rsidR="00913BC7" w:rsidRDefault="005E08B7">
      <w:pPr>
        <w:rPr>
          <w:rFonts w:cs="Times New Roman"/>
          <w:color w:val="000000" w:themeColor="text1"/>
          <w:szCs w:val="26"/>
          <w:lang w:val="vi-VN"/>
        </w:rPr>
      </w:pPr>
      <w:r w:rsidRPr="00645D4A">
        <w:rPr>
          <w:rFonts w:cs="Times New Roman"/>
          <w:color w:val="000000" w:themeColor="text1"/>
          <w:szCs w:val="26"/>
        </w:rPr>
        <w:t>Thiết kế bộ Slide thuyết trình báo cáo đồ án cuối kỳ bám sát kiến trúc Big Data và số liệu thực nghiệm.</w:t>
      </w:r>
    </w:p>
    <w:p w14:paraId="4DA9228E" w14:textId="055E32AA" w:rsidR="00913BC7" w:rsidRDefault="005E08B7">
      <w:pPr>
        <w:rPr>
          <w:rFonts w:cs="Times New Roman"/>
          <w:color w:val="000000" w:themeColor="text1"/>
          <w:szCs w:val="26"/>
          <w:lang w:val="vi-VN"/>
        </w:rPr>
      </w:pPr>
      <w:r w:rsidRPr="00645D4A">
        <w:rPr>
          <w:rFonts w:cs="Times New Roman"/>
          <w:color w:val="000000" w:themeColor="text1"/>
          <w:szCs w:val="26"/>
        </w:rPr>
        <w:t>Tinh chỉnh kịch bản demo trực tiếp trước giảng viên trên giao diện Desktop GUI và chuẩn bị video quay màn hình dự phòng.</w:t>
      </w:r>
    </w:p>
    <w:p w14:paraId="67C4FFE1" w14:textId="27F772EC" w:rsidR="002178DA" w:rsidRPr="00645D4A" w:rsidRDefault="005E08B7">
      <w:pPr>
        <w:rPr>
          <w:rFonts w:cs="Times New Roman"/>
          <w:color w:val="000000" w:themeColor="text1"/>
          <w:szCs w:val="26"/>
        </w:rPr>
      </w:pPr>
      <w:r w:rsidRPr="00645D4A">
        <w:rPr>
          <w:rFonts w:cs="Times New Roman"/>
          <w:color w:val="000000" w:themeColor="text1"/>
          <w:szCs w:val="26"/>
        </w:rPr>
        <w:t>Rà soát, căn chỉnh định dạng tài liệu báo cáo tổng kết cuối kỳ đầy đủ theo biểu mẫu của Nhà trường.</w:t>
      </w:r>
    </w:p>
    <w:p w14:paraId="0B9944B1" w14:textId="1A995481" w:rsidR="002178DA" w:rsidRPr="00645D4A" w:rsidRDefault="005E08B7" w:rsidP="00913BC7">
      <w:pPr>
        <w:pStyle w:val="Heading1"/>
      </w:pPr>
      <w:r w:rsidRPr="00645D4A">
        <w:t>PHÂN CÔNG CÔNG VIỆC VÀ TIẾN ĐỘ THÀNH VIÊN</w:t>
      </w:r>
    </w:p>
    <w:p w14:paraId="11ECE7A3" w14:textId="77777777" w:rsidR="002178DA" w:rsidRPr="00645D4A" w:rsidRDefault="005E08B7">
      <w:pPr>
        <w:rPr>
          <w:rFonts w:cs="Times New Roman"/>
          <w:color w:val="000000" w:themeColor="text1"/>
          <w:szCs w:val="26"/>
        </w:rPr>
      </w:pPr>
      <w:r w:rsidRPr="00645D4A">
        <w:rPr>
          <w:rFonts w:cs="Times New Roman"/>
          <w:color w:val="000000" w:themeColor="text1"/>
          <w:szCs w:val="26"/>
        </w:rPr>
        <w:t>Nhóm thực hiện nghiêm túc việc phân chia công việc đồng đều (50 / 50), đảm bảo mỗi thành viên đều phụ trách các khâu kỹ thuật chuyên sâu cốt lõi của đồ án: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1584"/>
        <w:gridCol w:w="2448"/>
        <w:gridCol w:w="3168"/>
      </w:tblGrid>
      <w:tr w:rsidR="00645D4A" w:rsidRPr="00645D4A" w14:paraId="67D2CBE8" w14:textId="77777777" w:rsidTr="00913BC7">
        <w:trPr>
          <w:tblHeader/>
          <w:jc w:val="center"/>
        </w:trPr>
        <w:tc>
          <w:tcPr>
            <w:tcW w:w="2160" w:type="dxa"/>
            <w:tcMar>
              <w:top w:w="120" w:type="dxa"/>
              <w:left w:w="140" w:type="dxa"/>
              <w:bottom w:w="120" w:type="dxa"/>
              <w:right w:w="140" w:type="dxa"/>
            </w:tcMar>
          </w:tcPr>
          <w:p w14:paraId="487F0792" w14:textId="77777777" w:rsidR="002178DA" w:rsidRPr="00913BC7" w:rsidRDefault="005E08B7" w:rsidP="00913BC7">
            <w:pPr>
              <w:pStyle w:val="NoSpacing"/>
              <w:rPr>
                <w:b/>
                <w:bCs/>
              </w:rPr>
            </w:pPr>
            <w:r w:rsidRPr="00913BC7">
              <w:rPr>
                <w:b/>
                <w:bCs/>
              </w:rPr>
              <w:t>Họ và tên</w:t>
            </w:r>
          </w:p>
        </w:tc>
        <w:tc>
          <w:tcPr>
            <w:tcW w:w="1584" w:type="dxa"/>
            <w:tcMar>
              <w:top w:w="120" w:type="dxa"/>
              <w:left w:w="140" w:type="dxa"/>
              <w:bottom w:w="120" w:type="dxa"/>
              <w:right w:w="140" w:type="dxa"/>
            </w:tcMar>
          </w:tcPr>
          <w:p w14:paraId="4C523E16" w14:textId="77777777" w:rsidR="002178DA" w:rsidRPr="00913BC7" w:rsidRDefault="005E08B7" w:rsidP="00913BC7">
            <w:pPr>
              <w:pStyle w:val="NoSpacing"/>
              <w:rPr>
                <w:b/>
                <w:bCs/>
              </w:rPr>
            </w:pPr>
            <w:r w:rsidRPr="00913BC7">
              <w:rPr>
                <w:b/>
                <w:bCs/>
              </w:rPr>
              <w:t>MSSV</w:t>
            </w:r>
          </w:p>
        </w:tc>
        <w:tc>
          <w:tcPr>
            <w:tcW w:w="2448" w:type="dxa"/>
            <w:tcMar>
              <w:top w:w="120" w:type="dxa"/>
              <w:left w:w="140" w:type="dxa"/>
              <w:bottom w:w="120" w:type="dxa"/>
              <w:right w:w="140" w:type="dxa"/>
            </w:tcMar>
          </w:tcPr>
          <w:p w14:paraId="0A24A7DD" w14:textId="77777777" w:rsidR="002178DA" w:rsidRPr="00913BC7" w:rsidRDefault="005E08B7" w:rsidP="00913BC7">
            <w:pPr>
              <w:pStyle w:val="NoSpacing"/>
              <w:rPr>
                <w:b/>
                <w:bCs/>
              </w:rPr>
            </w:pPr>
            <w:r w:rsidRPr="00913BC7">
              <w:rPr>
                <w:b/>
                <w:bCs/>
              </w:rPr>
              <w:t>Vai trò chính</w:t>
            </w:r>
          </w:p>
        </w:tc>
        <w:tc>
          <w:tcPr>
            <w:tcW w:w="3168" w:type="dxa"/>
            <w:tcMar>
              <w:top w:w="120" w:type="dxa"/>
              <w:left w:w="140" w:type="dxa"/>
              <w:bottom w:w="120" w:type="dxa"/>
              <w:right w:w="140" w:type="dxa"/>
            </w:tcMar>
          </w:tcPr>
          <w:p w14:paraId="3B4882E8" w14:textId="77777777" w:rsidR="002178DA" w:rsidRPr="00913BC7" w:rsidRDefault="005E08B7" w:rsidP="00913BC7">
            <w:pPr>
              <w:pStyle w:val="NoSpacing"/>
              <w:rPr>
                <w:b/>
                <w:bCs/>
              </w:rPr>
            </w:pPr>
            <w:r w:rsidRPr="00913BC7">
              <w:rPr>
                <w:b/>
                <w:bCs/>
              </w:rPr>
              <w:t>Nhiệm vụ trọng tâm đã hoàn thành</w:t>
            </w:r>
          </w:p>
        </w:tc>
      </w:tr>
      <w:tr w:rsidR="00645D4A" w:rsidRPr="00645D4A" w14:paraId="7D3A33F3" w14:textId="77777777" w:rsidTr="00645D4A">
        <w:trPr>
          <w:jc w:val="center"/>
        </w:trPr>
        <w:tc>
          <w:tcPr>
            <w:tcW w:w="2160" w:type="dxa"/>
            <w:tcMar>
              <w:top w:w="100" w:type="dxa"/>
              <w:left w:w="140" w:type="dxa"/>
              <w:bottom w:w="100" w:type="dxa"/>
              <w:right w:w="140" w:type="dxa"/>
            </w:tcMar>
            <w:vAlign w:val="center"/>
          </w:tcPr>
          <w:p w14:paraId="1CE56404" w14:textId="77777777" w:rsidR="002178DA" w:rsidRPr="00645D4A" w:rsidRDefault="005E08B7" w:rsidP="00913BC7">
            <w:pPr>
              <w:pStyle w:val="NoSpacing"/>
            </w:pPr>
            <w:r w:rsidRPr="00645D4A">
              <w:t>Võ Minh Cảnh</w:t>
            </w:r>
          </w:p>
        </w:tc>
        <w:tc>
          <w:tcPr>
            <w:tcW w:w="1584" w:type="dxa"/>
            <w:tcMar>
              <w:top w:w="100" w:type="dxa"/>
              <w:left w:w="140" w:type="dxa"/>
              <w:bottom w:w="100" w:type="dxa"/>
              <w:right w:w="140" w:type="dxa"/>
            </w:tcMar>
            <w:vAlign w:val="center"/>
          </w:tcPr>
          <w:p w14:paraId="273AB40A" w14:textId="77777777" w:rsidR="002178DA" w:rsidRPr="00645D4A" w:rsidRDefault="005E08B7" w:rsidP="00913BC7">
            <w:pPr>
              <w:pStyle w:val="NoSpacing"/>
            </w:pPr>
            <w:r w:rsidRPr="00645D4A">
              <w:t>2001230065</w:t>
            </w:r>
          </w:p>
        </w:tc>
        <w:tc>
          <w:tcPr>
            <w:tcW w:w="2448" w:type="dxa"/>
            <w:tcMar>
              <w:top w:w="100" w:type="dxa"/>
              <w:left w:w="140" w:type="dxa"/>
              <w:bottom w:w="100" w:type="dxa"/>
              <w:right w:w="140" w:type="dxa"/>
            </w:tcMar>
            <w:vAlign w:val="center"/>
          </w:tcPr>
          <w:p w14:paraId="544CB326" w14:textId="77777777" w:rsidR="00913BC7" w:rsidRDefault="005E08B7" w:rsidP="00913BC7">
            <w:pPr>
              <w:pStyle w:val="NoSpacing"/>
              <w:rPr>
                <w:lang w:val="vi-VN"/>
              </w:rPr>
            </w:pPr>
            <w:r w:rsidRPr="00645D4A">
              <w:t>Nhóm trưởng</w:t>
            </w:r>
          </w:p>
          <w:p w14:paraId="12199B28" w14:textId="02821AD9" w:rsidR="002178DA" w:rsidRPr="00645D4A" w:rsidRDefault="005E08B7" w:rsidP="00913BC7">
            <w:pPr>
              <w:pStyle w:val="NoSpacing"/>
            </w:pPr>
            <w:r w:rsidRPr="00645D4A">
              <w:t>Phụ trách Xử lý &amp; Học máy</w:t>
            </w:r>
          </w:p>
        </w:tc>
        <w:tc>
          <w:tcPr>
            <w:tcW w:w="3168" w:type="dxa"/>
            <w:tcMar>
              <w:top w:w="100" w:type="dxa"/>
              <w:left w:w="140" w:type="dxa"/>
              <w:bottom w:w="100" w:type="dxa"/>
              <w:right w:w="140" w:type="dxa"/>
            </w:tcMar>
            <w:vAlign w:val="center"/>
          </w:tcPr>
          <w:p w14:paraId="5754ADE2" w14:textId="77777777" w:rsidR="00913BC7" w:rsidRDefault="005E08B7" w:rsidP="00913BC7">
            <w:pPr>
              <w:pStyle w:val="NoSpacing"/>
              <w:rPr>
                <w:lang w:val="vi-VN"/>
              </w:rPr>
            </w:pPr>
            <w:r w:rsidRPr="00645D4A">
              <w:t>• Thiết lập môi trường Python, PySpark.</w:t>
            </w:r>
          </w:p>
          <w:p w14:paraId="7C7C1B91" w14:textId="77777777" w:rsidR="00913BC7" w:rsidRDefault="00913BC7" w:rsidP="00913BC7">
            <w:pPr>
              <w:pStyle w:val="NoSpacing"/>
              <w:rPr>
                <w:lang w:val="vi-VN"/>
              </w:rPr>
            </w:pPr>
            <w:r w:rsidRPr="00645D4A">
              <w:t xml:space="preserve"> </w:t>
            </w:r>
            <w:r w:rsidR="005E08B7" w:rsidRPr="00645D4A">
              <w:t>• Viết module nạp dữ liệu, làm sạch văn bản (cleaning.py) và chuyển đổi Parquet.</w:t>
            </w:r>
          </w:p>
          <w:p w14:paraId="60A555F6" w14:textId="77777777" w:rsidR="00913BC7" w:rsidRDefault="00913BC7" w:rsidP="00913BC7">
            <w:pPr>
              <w:pStyle w:val="NoSpacing"/>
              <w:rPr>
                <w:lang w:val="vi-VN"/>
              </w:rPr>
            </w:pPr>
            <w:r w:rsidRPr="00645D4A">
              <w:t xml:space="preserve"> </w:t>
            </w:r>
            <w:r w:rsidR="005E08B7" w:rsidRPr="00645D4A">
              <w:t>• Xây dựng Pipeline Spark MLlib (TF-IDF + Logistic Regression).</w:t>
            </w:r>
          </w:p>
          <w:p w14:paraId="7B6217DB" w14:textId="104B8B55" w:rsidR="002178DA" w:rsidRPr="00645D4A" w:rsidRDefault="005E08B7" w:rsidP="00913BC7">
            <w:pPr>
              <w:pStyle w:val="NoSpacing"/>
            </w:pPr>
            <w:r w:rsidRPr="00645D4A">
              <w:t>• Lập trình giao diện Desktop GUI demo (gui.py) và xây dựng bộ Unit Tests.</w:t>
            </w:r>
          </w:p>
        </w:tc>
      </w:tr>
      <w:tr w:rsidR="00645D4A" w:rsidRPr="00645D4A" w14:paraId="24E6D833" w14:textId="77777777" w:rsidTr="00645D4A">
        <w:trPr>
          <w:jc w:val="center"/>
        </w:trPr>
        <w:tc>
          <w:tcPr>
            <w:tcW w:w="2160" w:type="dxa"/>
            <w:tcMar>
              <w:top w:w="100" w:type="dxa"/>
              <w:left w:w="140" w:type="dxa"/>
              <w:bottom w:w="100" w:type="dxa"/>
              <w:right w:w="140" w:type="dxa"/>
            </w:tcMar>
            <w:vAlign w:val="center"/>
          </w:tcPr>
          <w:p w14:paraId="3CE7FA2C" w14:textId="77777777" w:rsidR="002178DA" w:rsidRPr="00645D4A" w:rsidRDefault="005E08B7" w:rsidP="00913BC7">
            <w:pPr>
              <w:pStyle w:val="NoSpacing"/>
            </w:pPr>
            <w:r w:rsidRPr="00645D4A">
              <w:t xml:space="preserve">Hồ Thị Thanh </w:t>
            </w:r>
            <w:r w:rsidRPr="00645D4A">
              <w:lastRenderedPageBreak/>
              <w:t>Nhã</w:t>
            </w:r>
          </w:p>
        </w:tc>
        <w:tc>
          <w:tcPr>
            <w:tcW w:w="1584" w:type="dxa"/>
            <w:tcMar>
              <w:top w:w="100" w:type="dxa"/>
              <w:left w:w="140" w:type="dxa"/>
              <w:bottom w:w="100" w:type="dxa"/>
              <w:right w:w="140" w:type="dxa"/>
            </w:tcMar>
            <w:vAlign w:val="center"/>
          </w:tcPr>
          <w:p w14:paraId="2A753E6E" w14:textId="77777777" w:rsidR="002178DA" w:rsidRPr="00645D4A" w:rsidRDefault="005E08B7" w:rsidP="00913BC7">
            <w:pPr>
              <w:pStyle w:val="NoSpacing"/>
            </w:pPr>
            <w:r w:rsidRPr="00645D4A">
              <w:lastRenderedPageBreak/>
              <w:t>2001230592</w:t>
            </w:r>
          </w:p>
        </w:tc>
        <w:tc>
          <w:tcPr>
            <w:tcW w:w="2448" w:type="dxa"/>
            <w:tcMar>
              <w:top w:w="100" w:type="dxa"/>
              <w:left w:w="140" w:type="dxa"/>
              <w:bottom w:w="100" w:type="dxa"/>
              <w:right w:w="140" w:type="dxa"/>
            </w:tcMar>
            <w:vAlign w:val="center"/>
          </w:tcPr>
          <w:p w14:paraId="10287E01" w14:textId="77777777" w:rsidR="00913BC7" w:rsidRDefault="005E08B7" w:rsidP="00913BC7">
            <w:pPr>
              <w:pStyle w:val="NoSpacing"/>
              <w:rPr>
                <w:lang w:val="vi-VN"/>
              </w:rPr>
            </w:pPr>
            <w:r w:rsidRPr="00645D4A">
              <w:t>Thành viên</w:t>
            </w:r>
          </w:p>
          <w:p w14:paraId="6EE8D0A2" w14:textId="1D819B1E" w:rsidR="002178DA" w:rsidRPr="00645D4A" w:rsidRDefault="00913BC7" w:rsidP="00913BC7">
            <w:pPr>
              <w:pStyle w:val="NoSpacing"/>
            </w:pPr>
            <w:r>
              <w:rPr>
                <w:lang w:val="vi-VN"/>
              </w:rPr>
              <w:lastRenderedPageBreak/>
              <w:t xml:space="preserve"> </w:t>
            </w:r>
            <w:r w:rsidR="005E08B7" w:rsidRPr="00645D4A">
              <w:t>Phụ trách Hạ tầng &amp; Phân tích</w:t>
            </w:r>
          </w:p>
        </w:tc>
        <w:tc>
          <w:tcPr>
            <w:tcW w:w="3168" w:type="dxa"/>
            <w:tcMar>
              <w:top w:w="100" w:type="dxa"/>
              <w:left w:w="140" w:type="dxa"/>
              <w:bottom w:w="100" w:type="dxa"/>
              <w:right w:w="140" w:type="dxa"/>
            </w:tcMar>
            <w:vAlign w:val="center"/>
          </w:tcPr>
          <w:p w14:paraId="59C0A959" w14:textId="77777777" w:rsidR="00913BC7" w:rsidRDefault="005E08B7" w:rsidP="00913BC7">
            <w:pPr>
              <w:pStyle w:val="NoSpacing"/>
              <w:rPr>
                <w:lang w:val="vi-VN"/>
              </w:rPr>
            </w:pPr>
            <w:r w:rsidRPr="00645D4A">
              <w:lastRenderedPageBreak/>
              <w:t xml:space="preserve">• Khảo sát và triển khai </w:t>
            </w:r>
            <w:r w:rsidRPr="00645D4A">
              <w:lastRenderedPageBreak/>
              <w:t>cụm Hadoop HDFS trên Docker.</w:t>
            </w:r>
          </w:p>
          <w:p w14:paraId="2B664D90" w14:textId="77777777" w:rsidR="00913BC7" w:rsidRDefault="005E08B7" w:rsidP="00913BC7">
            <w:pPr>
              <w:pStyle w:val="NoSpacing"/>
              <w:rPr>
                <w:lang w:val="vi-VN"/>
              </w:rPr>
            </w:pPr>
            <w:r w:rsidRPr="00645D4A">
              <w:t>• Xây dựng kịch bản điều phối HDFS và đồng bộ dữ liệu.</w:t>
            </w:r>
          </w:p>
          <w:p w14:paraId="1099D211" w14:textId="77777777" w:rsidR="00913BC7" w:rsidRDefault="005E08B7" w:rsidP="00913BC7">
            <w:pPr>
              <w:pStyle w:val="NoSpacing"/>
              <w:rPr>
                <w:lang w:val="vi-VN"/>
              </w:rPr>
            </w:pPr>
            <w:r w:rsidRPr="00645D4A">
              <w:t>• Viết các câu truy vấn Spark SQL thống kê hành vi (EDA) và xuất các biểu đồ trực quan hóa.</w:t>
            </w:r>
          </w:p>
          <w:p w14:paraId="7498CC69" w14:textId="1D599445" w:rsidR="002178DA" w:rsidRPr="00645D4A" w:rsidRDefault="005E08B7" w:rsidP="00913BC7">
            <w:pPr>
              <w:pStyle w:val="NoSpacing"/>
            </w:pPr>
            <w:r w:rsidRPr="00645D4A">
              <w:t>• Huấn luyện mô hình đối chứng Naive Bayes, thực hiện Benchmark Cache và đo lường lưu trữ CSV vs Parquet.</w:t>
            </w:r>
          </w:p>
        </w:tc>
      </w:tr>
    </w:tbl>
    <w:p w14:paraId="4700E056" w14:textId="77777777" w:rsidR="002178DA" w:rsidRPr="00913BC7" w:rsidRDefault="002178DA" w:rsidP="00645D4A">
      <w:pPr>
        <w:spacing w:before="280"/>
        <w:rPr>
          <w:rFonts w:cs="Times New Roman"/>
          <w:color w:val="000000" w:themeColor="text1"/>
          <w:szCs w:val="26"/>
          <w:lang w:val="vi-VN"/>
        </w:rPr>
      </w:pPr>
    </w:p>
    <w:sectPr w:rsidR="002178DA" w:rsidRPr="00913BC7" w:rsidSect="00EE2867">
      <w:headerReference w:type="default" r:id="rId13"/>
      <w:footerReference w:type="even" r:id="rId14"/>
      <w:footerReference w:type="default" r:id="rId15"/>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ADFDBD9" w14:textId="77777777" w:rsidR="00BB3626" w:rsidRDefault="00BB3626">
      <w:pPr>
        <w:spacing w:after="0" w:line="240" w:lineRule="auto"/>
      </w:pPr>
      <w:r>
        <w:separator/>
      </w:r>
    </w:p>
  </w:endnote>
  <w:endnote w:type="continuationSeparator" w:id="0">
    <w:p w14:paraId="503D49A3" w14:textId="77777777" w:rsidR="00BB3626" w:rsidRDefault="00BB36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459493868"/>
      <w:docPartObj>
        <w:docPartGallery w:val="Page Numbers (Bottom of Page)"/>
        <w:docPartUnique/>
      </w:docPartObj>
    </w:sdtPr>
    <w:sdtContent>
      <w:p w14:paraId="5873BD7C" w14:textId="0ADCF40B" w:rsidR="00913BC7" w:rsidRDefault="00913BC7" w:rsidP="002F68B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6676598" w14:textId="77777777" w:rsidR="00913BC7" w:rsidRDefault="00913B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874728673"/>
      <w:docPartObj>
        <w:docPartGallery w:val="Page Numbers (Bottom of Page)"/>
        <w:docPartUnique/>
      </w:docPartObj>
    </w:sdtPr>
    <w:sdtContent>
      <w:p w14:paraId="18045889" w14:textId="04DCF585" w:rsidR="00913BC7" w:rsidRDefault="00913BC7" w:rsidP="002F68B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215A234" w14:textId="13762551" w:rsidR="002178DA" w:rsidRDefault="002178DA">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446D24E" w14:textId="77777777" w:rsidR="00BB3626" w:rsidRDefault="00BB3626">
      <w:pPr>
        <w:spacing w:after="0" w:line="240" w:lineRule="auto"/>
      </w:pPr>
      <w:r>
        <w:separator/>
      </w:r>
    </w:p>
  </w:footnote>
  <w:footnote w:type="continuationSeparator" w:id="0">
    <w:p w14:paraId="66C31AB0" w14:textId="77777777" w:rsidR="00BB3626" w:rsidRDefault="00BB36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9E8202" w14:textId="77777777" w:rsidR="002178DA" w:rsidRDefault="002178DA">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933DB4"/>
    <w:multiLevelType w:val="hybridMultilevel"/>
    <w:tmpl w:val="A6BAA396"/>
    <w:lvl w:ilvl="0" w:tplc="7036676E">
      <w:start w:val="1"/>
      <w:numFmt w:val="bullet"/>
      <w:lvlText w:val="-"/>
      <w:lvlJc w:val="left"/>
      <w:pPr>
        <w:ind w:left="0" w:firstLine="34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29C53F8"/>
    <w:multiLevelType w:val="hybridMultilevel"/>
    <w:tmpl w:val="1D30119E"/>
    <w:lvl w:ilvl="0" w:tplc="BF2A5B8E">
      <w:start w:val="1"/>
      <w:numFmt w:val="bullet"/>
      <w:lvlText w:val="-"/>
      <w:lvlJc w:val="left"/>
      <w:pPr>
        <w:ind w:left="0" w:firstLine="34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47C27DB"/>
    <w:multiLevelType w:val="multilevel"/>
    <w:tmpl w:val="B3462A9C"/>
    <w:lvl w:ilvl="0">
      <w:start w:val="1"/>
      <w:numFmt w:val="decimal"/>
      <w:suff w:val="space"/>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15977842"/>
    <w:multiLevelType w:val="multilevel"/>
    <w:tmpl w:val="F6547D9E"/>
    <w:lvl w:ilvl="0">
      <w:start w:val="1"/>
      <w:numFmt w:val="decimal"/>
      <w:pStyle w:val="Heading1"/>
      <w:suff w:val="space"/>
      <w:lvlText w:val="%1."/>
      <w:lvlJc w:val="left"/>
      <w:pPr>
        <w:ind w:left="432" w:hanging="432"/>
      </w:pPr>
      <w:rPr>
        <w:rFonts w:hint="default"/>
      </w:rPr>
    </w:lvl>
    <w:lvl w:ilvl="1">
      <w:start w:val="1"/>
      <w:numFmt w:val="decimal"/>
      <w:pStyle w:val="Heading2"/>
      <w:suff w:val="space"/>
      <w:lvlText w:val="%1.%2."/>
      <w:lvlJc w:val="left"/>
      <w:pPr>
        <w:ind w:left="576" w:hanging="292"/>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3" w15:restartNumberingAfterBreak="0">
    <w:nsid w:val="19032C33"/>
    <w:multiLevelType w:val="hybridMultilevel"/>
    <w:tmpl w:val="8E94483C"/>
    <w:lvl w:ilvl="0" w:tplc="D174E10A">
      <w:start w:val="1"/>
      <w:numFmt w:val="bullet"/>
      <w:lvlText w:val="-"/>
      <w:lvlJc w:val="left"/>
      <w:pPr>
        <w:ind w:left="0" w:firstLine="340"/>
      </w:pPr>
      <w:rPr>
        <w:rFonts w:ascii="Times New Roman" w:hAnsi="Times New Roman" w:cs="Times New Roman" w:hint="default"/>
      </w:rPr>
    </w:lvl>
    <w:lvl w:ilvl="1" w:tplc="FFFFFFFF" w:tentative="1">
      <w:start w:val="1"/>
      <w:numFmt w:val="bullet"/>
      <w:lvlText w:val="o"/>
      <w:lvlJc w:val="left"/>
      <w:pPr>
        <w:ind w:left="2520" w:hanging="360"/>
      </w:pPr>
      <w:rPr>
        <w:rFonts w:ascii="Courier New" w:hAnsi="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4" w15:restartNumberingAfterBreak="0">
    <w:nsid w:val="1937174E"/>
    <w:multiLevelType w:val="hybridMultilevel"/>
    <w:tmpl w:val="A7B08130"/>
    <w:lvl w:ilvl="0" w:tplc="FFFFFFFF">
      <w:start w:val="1"/>
      <w:numFmt w:val="bullet"/>
      <w:lvlText w:val="-"/>
      <w:lvlJc w:val="left"/>
      <w:pPr>
        <w:ind w:left="1440" w:hanging="360"/>
      </w:pPr>
      <w:rPr>
        <w:rFonts w:ascii="Times New Roman" w:hAnsi="Times New Roman" w:cs="Times New Roman" w:hint="default"/>
      </w:rPr>
    </w:lvl>
    <w:lvl w:ilvl="1" w:tplc="6116E36A">
      <w:start w:val="1"/>
      <w:numFmt w:val="bullet"/>
      <w:lvlText w:val="-"/>
      <w:lvlJc w:val="left"/>
      <w:pPr>
        <w:ind w:left="644" w:hanging="360"/>
      </w:pPr>
      <w:rPr>
        <w:rFonts w:ascii="Times New Roman" w:hAnsi="Times New Roman" w:cs="Times New Roman"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5" w15:restartNumberingAfterBreak="0">
    <w:nsid w:val="1E606E7C"/>
    <w:multiLevelType w:val="multilevel"/>
    <w:tmpl w:val="A9AA7EAE"/>
    <w:styleLink w:val="CurrentList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1807119"/>
    <w:multiLevelType w:val="hybridMultilevel"/>
    <w:tmpl w:val="266C4D52"/>
    <w:lvl w:ilvl="0" w:tplc="6116E36A">
      <w:start w:val="1"/>
      <w:numFmt w:val="bullet"/>
      <w:lvlText w:val="-"/>
      <w:lvlJc w:val="left"/>
      <w:pPr>
        <w:ind w:left="1440" w:hanging="360"/>
      </w:pPr>
      <w:rPr>
        <w:rFonts w:ascii="Times New Roman" w:hAnsi="Times New Roman" w:cs="Times New Roman" w:hint="default"/>
      </w:rPr>
    </w:lvl>
    <w:lvl w:ilvl="1" w:tplc="04090003">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00E5359"/>
    <w:multiLevelType w:val="hybridMultilevel"/>
    <w:tmpl w:val="EFDEC9CA"/>
    <w:lvl w:ilvl="0" w:tplc="DB26F7AA">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6B17570"/>
    <w:multiLevelType w:val="hybridMultilevel"/>
    <w:tmpl w:val="E73C7970"/>
    <w:lvl w:ilvl="0" w:tplc="FFFFFFFF">
      <w:start w:val="1"/>
      <w:numFmt w:val="bullet"/>
      <w:lvlText w:val="-"/>
      <w:lvlJc w:val="left"/>
      <w:pPr>
        <w:ind w:left="0" w:firstLine="340"/>
      </w:pPr>
      <w:rPr>
        <w:rFonts w:ascii="Times New Roman" w:hAnsi="Times New Roman" w:cs="Times New Roman" w:hint="default"/>
      </w:rPr>
    </w:lvl>
    <w:lvl w:ilvl="1" w:tplc="1D92DB02">
      <w:start w:val="1"/>
      <w:numFmt w:val="bullet"/>
      <w:lvlText w:val="-"/>
      <w:lvlJc w:val="left"/>
      <w:pPr>
        <w:ind w:left="0" w:firstLine="340"/>
      </w:pPr>
      <w:rPr>
        <w:rFonts w:ascii="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8292F9D"/>
    <w:multiLevelType w:val="hybridMultilevel"/>
    <w:tmpl w:val="8CE83842"/>
    <w:lvl w:ilvl="0" w:tplc="6116E36A">
      <w:start w:val="1"/>
      <w:numFmt w:val="bullet"/>
      <w:lvlText w:val="-"/>
      <w:lvlJc w:val="left"/>
      <w:pPr>
        <w:ind w:left="0" w:firstLine="284"/>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A73FD7"/>
    <w:multiLevelType w:val="hybridMultilevel"/>
    <w:tmpl w:val="C26AF4CA"/>
    <w:lvl w:ilvl="0" w:tplc="6116E36A">
      <w:start w:val="1"/>
      <w:numFmt w:val="bullet"/>
      <w:lvlText w:val="-"/>
      <w:lvlJc w:val="left"/>
      <w:pPr>
        <w:ind w:left="1800" w:hanging="360"/>
      </w:pPr>
      <w:rPr>
        <w:rFonts w:ascii="Times New Roman" w:hAnsi="Times New Roman" w:cs="Times New Roman"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44F40315"/>
    <w:multiLevelType w:val="multilevel"/>
    <w:tmpl w:val="DBF604B4"/>
    <w:styleLink w:val="CurrentList4"/>
    <w:lvl w:ilvl="0">
      <w:start w:val="1"/>
      <w:numFmt w:val="decimal"/>
      <w:suff w:val="space"/>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46725661"/>
    <w:multiLevelType w:val="hybridMultilevel"/>
    <w:tmpl w:val="91A846D8"/>
    <w:lvl w:ilvl="0" w:tplc="FFFFFFFF">
      <w:start w:val="1"/>
      <w:numFmt w:val="bullet"/>
      <w:lvlText w:val="-"/>
      <w:lvlJc w:val="left"/>
      <w:pPr>
        <w:ind w:left="0" w:firstLine="340"/>
      </w:pPr>
      <w:rPr>
        <w:rFonts w:ascii="Times New Roman" w:hAnsi="Times New Roman" w:cs="Times New Roman" w:hint="default"/>
      </w:rPr>
    </w:lvl>
    <w:lvl w:ilvl="1" w:tplc="CABE7092">
      <w:start w:val="1"/>
      <w:numFmt w:val="bullet"/>
      <w:lvlText w:val="-"/>
      <w:lvlJc w:val="left"/>
      <w:pPr>
        <w:ind w:left="0" w:firstLine="340"/>
      </w:pPr>
      <w:rPr>
        <w:rFonts w:ascii="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A7C4659"/>
    <w:multiLevelType w:val="multilevel"/>
    <w:tmpl w:val="D3EA6444"/>
    <w:styleLink w:val="CurrentList5"/>
    <w:lvl w:ilvl="0">
      <w:start w:val="1"/>
      <w:numFmt w:val="decimal"/>
      <w:suff w:val="space"/>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4" w15:restartNumberingAfterBreak="0">
    <w:nsid w:val="4E526B13"/>
    <w:multiLevelType w:val="hybridMultilevel"/>
    <w:tmpl w:val="82E27D92"/>
    <w:lvl w:ilvl="0" w:tplc="FFFFFFFF">
      <w:start w:val="1"/>
      <w:numFmt w:val="bullet"/>
      <w:lvlText w:val="-"/>
      <w:lvlJc w:val="left"/>
      <w:pPr>
        <w:ind w:left="1440" w:hanging="360"/>
      </w:pPr>
      <w:rPr>
        <w:rFonts w:ascii="Times New Roman" w:hAnsi="Times New Roman" w:cs="Times New Roman" w:hint="default"/>
      </w:rPr>
    </w:lvl>
    <w:lvl w:ilvl="1" w:tplc="705626AE">
      <w:start w:val="1"/>
      <w:numFmt w:val="bullet"/>
      <w:lvlText w:val="-"/>
      <w:lvlJc w:val="left"/>
      <w:pPr>
        <w:ind w:left="0" w:firstLine="340"/>
      </w:pPr>
      <w:rPr>
        <w:rFonts w:ascii="Times New Roman" w:hAnsi="Times New Roman" w:cs="Times New Roman"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5" w15:restartNumberingAfterBreak="0">
    <w:nsid w:val="528C1453"/>
    <w:multiLevelType w:val="multilevel"/>
    <w:tmpl w:val="4B2A1FE2"/>
    <w:styleLink w:val="CurrentList3"/>
    <w:lvl w:ilvl="0">
      <w:start w:val="1"/>
      <w:numFmt w:val="decimal"/>
      <w:suff w:val="space"/>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6" w15:restartNumberingAfterBreak="0">
    <w:nsid w:val="53855F0B"/>
    <w:multiLevelType w:val="hybridMultilevel"/>
    <w:tmpl w:val="AC782012"/>
    <w:lvl w:ilvl="0" w:tplc="FFFFFFFF">
      <w:start w:val="1"/>
      <w:numFmt w:val="bullet"/>
      <w:lvlText w:val="-"/>
      <w:lvlJc w:val="left"/>
      <w:pPr>
        <w:ind w:left="1440" w:hanging="360"/>
      </w:pPr>
      <w:rPr>
        <w:rFonts w:ascii="Times New Roman" w:hAnsi="Times New Roman" w:cs="Times New Roman" w:hint="default"/>
      </w:rPr>
    </w:lvl>
    <w:lvl w:ilvl="1" w:tplc="F6AE3684">
      <w:start w:val="1"/>
      <w:numFmt w:val="bullet"/>
      <w:lvlText w:val="-"/>
      <w:lvlJc w:val="left"/>
      <w:pPr>
        <w:ind w:left="0" w:firstLine="340"/>
      </w:pPr>
      <w:rPr>
        <w:rFonts w:ascii="Times New Roman" w:hAnsi="Times New Roman" w:cs="Times New Roman"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7" w15:restartNumberingAfterBreak="0">
    <w:nsid w:val="53B34E86"/>
    <w:multiLevelType w:val="hybridMultilevel"/>
    <w:tmpl w:val="40628354"/>
    <w:lvl w:ilvl="0" w:tplc="A6128F96">
      <w:start w:val="1"/>
      <w:numFmt w:val="bullet"/>
      <w:lvlText w:val="-"/>
      <w:lvlJc w:val="left"/>
      <w:pPr>
        <w:ind w:left="0" w:firstLine="340"/>
      </w:pPr>
      <w:rPr>
        <w:rFonts w:ascii="Times New Roman" w:hAnsi="Times New Roman" w:cs="Times New Roman" w:hint="default"/>
      </w:rPr>
    </w:lvl>
    <w:lvl w:ilvl="1" w:tplc="C956A456">
      <w:start w:val="5"/>
      <w:numFmt w:val="bullet"/>
      <w:lvlText w:val="•"/>
      <w:lvlJc w:val="left"/>
      <w:pPr>
        <w:ind w:left="2160" w:hanging="360"/>
      </w:pPr>
      <w:rPr>
        <w:rFonts w:ascii="Times New Roman" w:eastAsiaTheme="minorEastAsia" w:hAnsi="Times New Roman" w:cs="Times New Roman"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8" w15:restartNumberingAfterBreak="0">
    <w:nsid w:val="5BCA0FF2"/>
    <w:multiLevelType w:val="hybridMultilevel"/>
    <w:tmpl w:val="C7E63974"/>
    <w:lvl w:ilvl="0" w:tplc="4C049E22">
      <w:start w:val="1"/>
      <w:numFmt w:val="bullet"/>
      <w:lvlText w:val="-"/>
      <w:lvlJc w:val="left"/>
      <w:pPr>
        <w:ind w:left="0" w:firstLine="34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C09121C"/>
    <w:multiLevelType w:val="multilevel"/>
    <w:tmpl w:val="999C9CDE"/>
    <w:styleLink w:val="CurrentList2"/>
    <w:lvl w:ilvl="0">
      <w:start w:val="1"/>
      <w:numFmt w:val="decimal"/>
      <w:suff w:val="space"/>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0" w15:restartNumberingAfterBreak="0">
    <w:nsid w:val="5EDA287C"/>
    <w:multiLevelType w:val="hybridMultilevel"/>
    <w:tmpl w:val="4AAE58FC"/>
    <w:lvl w:ilvl="0" w:tplc="6116E36A">
      <w:start w:val="1"/>
      <w:numFmt w:val="bullet"/>
      <w:lvlText w:val="-"/>
      <w:lvlJc w:val="left"/>
      <w:pPr>
        <w:ind w:left="644" w:hanging="360"/>
      </w:pPr>
      <w:rPr>
        <w:rFonts w:ascii="Times New Roman" w:hAnsi="Times New Roman" w:cs="Times New Roman" w:hint="default"/>
      </w:rPr>
    </w:lvl>
    <w:lvl w:ilvl="1" w:tplc="FFFFFFFF" w:tentative="1">
      <w:start w:val="1"/>
      <w:numFmt w:val="bullet"/>
      <w:lvlText w:val="o"/>
      <w:lvlJc w:val="left"/>
      <w:pPr>
        <w:ind w:left="2160" w:hanging="360"/>
      </w:pPr>
      <w:rPr>
        <w:rFonts w:ascii="Courier New" w:hAnsi="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1" w15:restartNumberingAfterBreak="0">
    <w:nsid w:val="5F61453D"/>
    <w:multiLevelType w:val="hybridMultilevel"/>
    <w:tmpl w:val="D13A2F60"/>
    <w:lvl w:ilvl="0" w:tplc="14683828">
      <w:start w:val="1"/>
      <w:numFmt w:val="decimal"/>
      <w:lvlText w:val="%1."/>
      <w:lvlJc w:val="left"/>
      <w:pPr>
        <w:ind w:left="11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32" w15:restartNumberingAfterBreak="0">
    <w:nsid w:val="660D4CC4"/>
    <w:multiLevelType w:val="hybridMultilevel"/>
    <w:tmpl w:val="7A0C9C36"/>
    <w:lvl w:ilvl="0" w:tplc="6116E36A">
      <w:start w:val="1"/>
      <w:numFmt w:val="bullet"/>
      <w:lvlText w:val="-"/>
      <w:lvlJc w:val="left"/>
      <w:pPr>
        <w:ind w:left="1440" w:hanging="360"/>
      </w:pPr>
      <w:rPr>
        <w:rFonts w:ascii="Times New Roman" w:hAnsi="Times New Roman" w:cs="Times New Roman" w:hint="default"/>
      </w:rPr>
    </w:lvl>
    <w:lvl w:ilvl="1" w:tplc="04090003">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28A7715"/>
    <w:multiLevelType w:val="hybridMultilevel"/>
    <w:tmpl w:val="74382C08"/>
    <w:lvl w:ilvl="0" w:tplc="DB26F7AA">
      <w:numFmt w:val="bullet"/>
      <w:lvlText w:val="•"/>
      <w:lvlJc w:val="left"/>
      <w:pPr>
        <w:ind w:left="1800" w:hanging="360"/>
      </w:pPr>
      <w:rPr>
        <w:rFonts w:ascii="Times New Roman" w:eastAsiaTheme="minorEastAsia" w:hAnsi="Times New Roman" w:cs="Times New Roman"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740B1FFE"/>
    <w:multiLevelType w:val="hybridMultilevel"/>
    <w:tmpl w:val="FE10453C"/>
    <w:lvl w:ilvl="0" w:tplc="6116E36A">
      <w:start w:val="1"/>
      <w:numFmt w:val="bullet"/>
      <w:lvlText w:val="-"/>
      <w:lvlJc w:val="left"/>
      <w:pPr>
        <w:ind w:left="644" w:hanging="360"/>
      </w:pPr>
      <w:rPr>
        <w:rFonts w:ascii="Times New Roman" w:hAnsi="Times New Roman" w:cs="Times New Roman" w:hint="default"/>
      </w:rPr>
    </w:lvl>
    <w:lvl w:ilvl="1" w:tplc="FFFFFFFF" w:tentative="1">
      <w:start w:val="1"/>
      <w:numFmt w:val="bullet"/>
      <w:lvlText w:val="o"/>
      <w:lvlJc w:val="left"/>
      <w:pPr>
        <w:ind w:left="2160" w:hanging="360"/>
      </w:pPr>
      <w:rPr>
        <w:rFonts w:ascii="Courier New" w:hAnsi="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hint="default"/>
      </w:rPr>
    </w:lvl>
    <w:lvl w:ilvl="8" w:tplc="FFFFFFFF" w:tentative="1">
      <w:start w:val="1"/>
      <w:numFmt w:val="bullet"/>
      <w:lvlText w:val=""/>
      <w:lvlJc w:val="left"/>
      <w:pPr>
        <w:ind w:left="7200" w:hanging="360"/>
      </w:pPr>
      <w:rPr>
        <w:rFonts w:ascii="Wingdings" w:hAnsi="Wingdings" w:hint="default"/>
      </w:rPr>
    </w:lvl>
  </w:abstractNum>
  <w:num w:numId="1" w16cid:durableId="1145053165">
    <w:abstractNumId w:val="8"/>
  </w:num>
  <w:num w:numId="2" w16cid:durableId="1760370217">
    <w:abstractNumId w:val="6"/>
  </w:num>
  <w:num w:numId="3" w16cid:durableId="604311456">
    <w:abstractNumId w:val="5"/>
  </w:num>
  <w:num w:numId="4" w16cid:durableId="1642687400">
    <w:abstractNumId w:val="4"/>
  </w:num>
  <w:num w:numId="5" w16cid:durableId="1610316667">
    <w:abstractNumId w:val="7"/>
  </w:num>
  <w:num w:numId="6" w16cid:durableId="1112168680">
    <w:abstractNumId w:val="3"/>
  </w:num>
  <w:num w:numId="7" w16cid:durableId="1081752079">
    <w:abstractNumId w:val="2"/>
  </w:num>
  <w:num w:numId="8" w16cid:durableId="1128091832">
    <w:abstractNumId w:val="1"/>
  </w:num>
  <w:num w:numId="9" w16cid:durableId="1000885040">
    <w:abstractNumId w:val="0"/>
  </w:num>
  <w:num w:numId="10" w16cid:durableId="1067460523">
    <w:abstractNumId w:val="11"/>
  </w:num>
  <w:num w:numId="11" w16cid:durableId="1312561091">
    <w:abstractNumId w:val="15"/>
  </w:num>
  <w:num w:numId="12" w16cid:durableId="969477094">
    <w:abstractNumId w:val="12"/>
  </w:num>
  <w:num w:numId="13" w16cid:durableId="1597136410">
    <w:abstractNumId w:val="29"/>
  </w:num>
  <w:num w:numId="14" w16cid:durableId="77021736">
    <w:abstractNumId w:val="19"/>
  </w:num>
  <w:num w:numId="15" w16cid:durableId="1919292055">
    <w:abstractNumId w:val="17"/>
  </w:num>
  <w:num w:numId="16" w16cid:durableId="876896191">
    <w:abstractNumId w:val="33"/>
  </w:num>
  <w:num w:numId="17" w16cid:durableId="1897549111">
    <w:abstractNumId w:val="31"/>
  </w:num>
  <w:num w:numId="18" w16cid:durableId="1674797926">
    <w:abstractNumId w:val="30"/>
  </w:num>
  <w:num w:numId="19" w16cid:durableId="231738161">
    <w:abstractNumId w:val="34"/>
  </w:num>
  <w:num w:numId="20" w16cid:durableId="774253416">
    <w:abstractNumId w:val="27"/>
  </w:num>
  <w:num w:numId="21" w16cid:durableId="1984187955">
    <w:abstractNumId w:val="25"/>
  </w:num>
  <w:num w:numId="22" w16cid:durableId="1819952910">
    <w:abstractNumId w:val="21"/>
  </w:num>
  <w:num w:numId="23" w16cid:durableId="477042025">
    <w:abstractNumId w:val="16"/>
  </w:num>
  <w:num w:numId="24" w16cid:durableId="828866009">
    <w:abstractNumId w:val="14"/>
  </w:num>
  <w:num w:numId="25" w16cid:durableId="173038823">
    <w:abstractNumId w:val="24"/>
  </w:num>
  <w:num w:numId="26" w16cid:durableId="302857835">
    <w:abstractNumId w:val="28"/>
  </w:num>
  <w:num w:numId="27" w16cid:durableId="418185881">
    <w:abstractNumId w:val="22"/>
  </w:num>
  <w:num w:numId="28" w16cid:durableId="1531456077">
    <w:abstractNumId w:val="10"/>
  </w:num>
  <w:num w:numId="29" w16cid:durableId="430317012">
    <w:abstractNumId w:val="18"/>
  </w:num>
  <w:num w:numId="30" w16cid:durableId="766196549">
    <w:abstractNumId w:val="9"/>
  </w:num>
  <w:num w:numId="31" w16cid:durableId="967784332">
    <w:abstractNumId w:val="20"/>
  </w:num>
  <w:num w:numId="32" w16cid:durableId="1236937592">
    <w:abstractNumId w:val="13"/>
  </w:num>
  <w:num w:numId="33" w16cid:durableId="1416970830">
    <w:abstractNumId w:val="32"/>
  </w:num>
  <w:num w:numId="34" w16cid:durableId="1653634885">
    <w:abstractNumId w:val="26"/>
  </w:num>
  <w:num w:numId="35" w16cid:durableId="429620175">
    <w:abstractNumId w:val="2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78DA"/>
    <w:rsid w:val="0029639D"/>
    <w:rsid w:val="00326F90"/>
    <w:rsid w:val="005E08B7"/>
    <w:rsid w:val="00645D4A"/>
    <w:rsid w:val="008B7C21"/>
    <w:rsid w:val="00913BC7"/>
    <w:rsid w:val="00AA1D8D"/>
    <w:rsid w:val="00B337D3"/>
    <w:rsid w:val="00B47730"/>
    <w:rsid w:val="00BB3626"/>
    <w:rsid w:val="00CB0664"/>
    <w:rsid w:val="00CE18E3"/>
    <w:rsid w:val="00EE2867"/>
    <w:rsid w:val="00F31AA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E2ACBC"/>
  <w14:defaultImageDpi w14:val="300"/>
  <w15:docId w15:val="{A2C3E4CF-1626-4445-B830-DF788B72B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2867"/>
    <w:pPr>
      <w:spacing w:after="120" w:line="288" w:lineRule="auto"/>
      <w:ind w:firstLine="720"/>
      <w:jc w:val="both"/>
    </w:pPr>
    <w:rPr>
      <w:rFonts w:ascii="Times New Roman" w:hAnsi="Times New Roman"/>
      <w:color w:val="222222"/>
      <w:sz w:val="26"/>
    </w:rPr>
  </w:style>
  <w:style w:type="paragraph" w:styleId="Heading1">
    <w:name w:val="heading 1"/>
    <w:basedOn w:val="Normal"/>
    <w:next w:val="Normal"/>
    <w:link w:val="Heading1Char"/>
    <w:autoRedefine/>
    <w:uiPriority w:val="9"/>
    <w:qFormat/>
    <w:rsid w:val="00CE18E3"/>
    <w:pPr>
      <w:keepNext/>
      <w:keepLines/>
      <w:numPr>
        <w:numId w:val="12"/>
      </w:numPr>
      <w:spacing w:before="480" w:after="0"/>
      <w:outlineLvl w:val="0"/>
    </w:pPr>
    <w:rPr>
      <w:rFonts w:eastAsiaTheme="majorEastAsia" w:cstheme="majorBidi"/>
      <w:b/>
      <w:bCs/>
      <w:color w:val="000000" w:themeColor="text1"/>
      <w:szCs w:val="28"/>
    </w:rPr>
  </w:style>
  <w:style w:type="paragraph" w:styleId="Heading2">
    <w:name w:val="heading 2"/>
    <w:basedOn w:val="Normal"/>
    <w:next w:val="Normal"/>
    <w:link w:val="Heading2Char"/>
    <w:autoRedefine/>
    <w:uiPriority w:val="9"/>
    <w:unhideWhenUsed/>
    <w:qFormat/>
    <w:rsid w:val="00CE18E3"/>
    <w:pPr>
      <w:keepNext/>
      <w:numPr>
        <w:ilvl w:val="1"/>
        <w:numId w:val="12"/>
      </w:numPr>
      <w:spacing w:before="200" w:after="60"/>
      <w:outlineLvl w:val="1"/>
    </w:pPr>
    <w:rPr>
      <w:rFonts w:cs="Times New Roman"/>
      <w:b/>
      <w:color w:val="000000" w:themeColor="text1"/>
      <w:szCs w:val="26"/>
    </w:rPr>
  </w:style>
  <w:style w:type="paragraph" w:styleId="Heading3">
    <w:name w:val="heading 3"/>
    <w:basedOn w:val="Normal"/>
    <w:next w:val="Normal"/>
    <w:link w:val="Heading3Char"/>
    <w:uiPriority w:val="9"/>
    <w:unhideWhenUsed/>
    <w:qFormat/>
    <w:rsid w:val="00CE18E3"/>
    <w:pPr>
      <w:keepNext/>
      <w:keepLines/>
      <w:numPr>
        <w:ilvl w:val="2"/>
        <w:numId w:val="12"/>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CE18E3"/>
    <w:pPr>
      <w:keepNext/>
      <w:keepLines/>
      <w:numPr>
        <w:ilvl w:val="3"/>
        <w:numId w:val="12"/>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CE18E3"/>
    <w:pPr>
      <w:keepNext/>
      <w:keepLines/>
      <w:numPr>
        <w:ilvl w:val="4"/>
        <w:numId w:val="12"/>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E18E3"/>
    <w:pPr>
      <w:keepNext/>
      <w:keepLines/>
      <w:numPr>
        <w:ilvl w:val="5"/>
        <w:numId w:val="12"/>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CE18E3"/>
    <w:pPr>
      <w:keepNext/>
      <w:keepLines/>
      <w:numPr>
        <w:ilvl w:val="6"/>
        <w:numId w:val="12"/>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CE18E3"/>
    <w:pPr>
      <w:keepNext/>
      <w:keepLines/>
      <w:numPr>
        <w:ilvl w:val="7"/>
        <w:numId w:val="12"/>
      </w:numPr>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CE18E3"/>
    <w:pPr>
      <w:keepNext/>
      <w:keepLines/>
      <w:numPr>
        <w:ilvl w:val="8"/>
        <w:numId w:val="1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aliases w:val="text-table"/>
    <w:uiPriority w:val="1"/>
    <w:qFormat/>
    <w:rsid w:val="00EE2867"/>
    <w:pPr>
      <w:spacing w:after="0" w:line="312" w:lineRule="auto"/>
      <w:jc w:val="both"/>
    </w:pPr>
    <w:rPr>
      <w:rFonts w:ascii="Times New Roman" w:hAnsi="Times New Roman"/>
      <w:color w:val="000000" w:themeColor="text1"/>
      <w:sz w:val="26"/>
    </w:rPr>
  </w:style>
  <w:style w:type="character" w:customStyle="1" w:styleId="Heading1Char">
    <w:name w:val="Heading 1 Char"/>
    <w:basedOn w:val="DefaultParagraphFont"/>
    <w:link w:val="Heading1"/>
    <w:uiPriority w:val="9"/>
    <w:rsid w:val="00EE2867"/>
    <w:rPr>
      <w:rFonts w:ascii="Times New Roman" w:eastAsiaTheme="majorEastAsia" w:hAnsi="Times New Roman" w:cstheme="majorBidi"/>
      <w:b/>
      <w:bCs/>
      <w:color w:val="000000" w:themeColor="text1"/>
      <w:sz w:val="26"/>
      <w:szCs w:val="28"/>
    </w:rPr>
  </w:style>
  <w:style w:type="character" w:customStyle="1" w:styleId="Heading2Char">
    <w:name w:val="Heading 2 Char"/>
    <w:basedOn w:val="DefaultParagraphFont"/>
    <w:link w:val="Heading2"/>
    <w:uiPriority w:val="9"/>
    <w:rsid w:val="00EE2867"/>
    <w:rPr>
      <w:rFonts w:ascii="Times New Roman" w:hAnsi="Times New Roman" w:cs="Times New Roman"/>
      <w:b/>
      <w:color w:val="000000" w:themeColor="tex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numbering" w:customStyle="1" w:styleId="CurrentList1">
    <w:name w:val="Current List1"/>
    <w:uiPriority w:val="99"/>
    <w:rsid w:val="00EE2867"/>
    <w:pPr>
      <w:numPr>
        <w:numId w:val="11"/>
      </w:numPr>
    </w:pPr>
  </w:style>
  <w:style w:type="numbering" w:customStyle="1" w:styleId="CurrentList2">
    <w:name w:val="Current List2"/>
    <w:uiPriority w:val="99"/>
    <w:rsid w:val="00EE2867"/>
    <w:pPr>
      <w:numPr>
        <w:numId w:val="13"/>
      </w:numPr>
    </w:pPr>
  </w:style>
  <w:style w:type="numbering" w:customStyle="1" w:styleId="CurrentList3">
    <w:name w:val="Current List3"/>
    <w:uiPriority w:val="99"/>
    <w:rsid w:val="00EE2867"/>
    <w:pPr>
      <w:numPr>
        <w:numId w:val="21"/>
      </w:numPr>
    </w:pPr>
  </w:style>
  <w:style w:type="numbering" w:customStyle="1" w:styleId="CurrentList4">
    <w:name w:val="Current List4"/>
    <w:uiPriority w:val="99"/>
    <w:rsid w:val="008B7C21"/>
    <w:pPr>
      <w:numPr>
        <w:numId w:val="22"/>
      </w:numPr>
    </w:pPr>
  </w:style>
  <w:style w:type="numbering" w:customStyle="1" w:styleId="CurrentList5">
    <w:name w:val="Current List5"/>
    <w:uiPriority w:val="99"/>
    <w:rsid w:val="00CE18E3"/>
    <w:pPr>
      <w:numPr>
        <w:numId w:val="35"/>
      </w:numPr>
    </w:pPr>
  </w:style>
  <w:style w:type="character" w:styleId="PageNumber">
    <w:name w:val="page number"/>
    <w:basedOn w:val="DefaultParagraphFont"/>
    <w:uiPriority w:val="99"/>
    <w:semiHidden/>
    <w:unhideWhenUsed/>
    <w:rsid w:val="00913B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D0100D-F962-41A2-98A7-BCAACA93B1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1959</Words>
  <Characters>11171</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2</cp:revision>
  <dcterms:created xsi:type="dcterms:W3CDTF">2026-10-08T10:31:00Z</dcterms:created>
  <dcterms:modified xsi:type="dcterms:W3CDTF">2026-10-08T10:31:00Z</dcterms:modified>
  <cp:category/>
</cp:coreProperties>
</file>